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B5278"/>
          <w:sz w:val="56"/>
        </w:rPr>
        <w:t>CG &amp; EXPERIMENTAL</w:t>
        <w:br/>
        <w:t>VFX PRODUCTION</w:t>
      </w:r>
    </w:p>
    <w:p>
      <w:pPr>
        <w:jc w:val="center"/>
      </w:pPr>
      <w:r>
        <w:rPr>
          <w:sz w:val="32"/>
        </w:rPr>
        <w:t>Junior Visual Effects Level 4 – Project 7</w:t>
      </w:r>
    </w:p>
    <w:p>
      <w:pPr>
        <w:spacing w:before="360"/>
        <w:jc w:val="center"/>
      </w:pPr>
      <w:r>
        <w:rPr>
          <w:b/>
          <w:color w:val="D97918"/>
        </w:rPr>
        <w:t>Core Assessment Criteria</w:t>
      </w:r>
    </w:p>
    <w:p>
      <w:pPr>
        <w:jc w:val="center"/>
      </w:pPr>
      <w:r>
        <w:rPr>
          <w:b/>
        </w:rPr>
        <w:t>K7, K8, K10, K11, K14–K19</w:t>
        <w:br/>
        <w:t>S1, S2, S4, S5, S7, S8, S11, S14, S16, S17</w:t>
        <w:br/>
        <w:t>B1–B6</w:t>
      </w:r>
    </w:p>
    <w:p>
      <w:pPr>
        <w:spacing w:before="200"/>
        <w:jc w:val="center"/>
      </w:pPr>
      <w:r>
        <w:rPr>
          <w:b/>
          <w:color w:val="D97918"/>
        </w:rPr>
        <w:t>Specialist opportunities</w:t>
      </w:r>
    </w:p>
    <w:p>
      <w:pPr>
        <w:jc w:val="center"/>
      </w:pPr>
      <w:r>
        <w:t>CG/3D: K29–K31, K34–K38, K45; S27–S35, S47</w:t>
        <w:br/>
        <w:t>2D: relevant specialist KSBs where 2D work is substantive</w:t>
        <w:br/>
        <w:t>ATD: K32, K33, K39–K44; S36–S46 where tools, data or rendering are genuinely involved</w:t>
      </w:r>
    </w:p>
    <w:p>
      <w:r>
        <w:br w:type="page"/>
      </w:r>
    </w:p>
    <w:p>
      <w:pPr>
        <w:pStyle w:val="Heading1"/>
      </w:pPr>
      <w:r>
        <w:t>OVERVIEW</w:t>
      </w:r>
    </w:p>
    <w:p>
      <w:r>
        <w:t>This project focuses on applying research and development to the creation, adaptation and integration of CG assets or experimental visual-effects techniques in response to a production brief.</w:t>
      </w:r>
    </w:p>
    <w:p>
      <w:r>
        <w:t>For CG/3D apprentices, this is a primary specialist project and should provide substantial practical evidence of work such as modelling, texturing, rigging, cameras, environments, layout, lighting, rendering, simulation or optimisation.</w:t>
      </w:r>
    </w:p>
    <w:p>
      <w:r>
        <w:t>2D apprentices may contribute compositing, tracking, paint, matte or colour work that supports the CG result. ATD apprentices may build or support tools, data flows, render processes and technical troubleshooting required by the production.</w:t>
      </w:r>
    </w:p>
    <w:p>
      <w:r>
        <w:t>Your evidence should demonstrate the development of the work from brief and technical planning through practical production, problem solving, review, integration and approved delivery.</w:t>
      </w:r>
    </w:p>
    <w:p>
      <w:pPr>
        <w:pStyle w:val="Heading1"/>
      </w:pPr>
      <w:r>
        <w:t>TASK REQUIREMENTS</w:t>
      </w:r>
    </w:p>
    <w:p>
      <w:r>
        <w:t>You are required to complete or make a substantial contribution to a genuine or representative CG/3D or experimental VFX production task appropriate to your pathway.</w:t>
      </w:r>
    </w:p>
    <w:p>
      <w:r>
        <w:t>You should interpret the brief, undertake appropriate research and technical planning, create or adapt the required assets or systems, work from relevant production data, organise the scene or workflow, solve technical and visual problems, respond to review and prepare an approved output for delivery.</w:t>
      </w:r>
    </w:p>
    <w:p>
      <w:pPr>
        <w:pStyle w:val="Heading2"/>
      </w:pPr>
      <w:r>
        <w:t>Evidence requirements</w:t>
      </w:r>
    </w:p>
    <w:p>
      <w:pPr>
        <w:pStyle w:val="ListBullet"/>
        <w:spacing w:after="40"/>
      </w:pPr>
      <w:r>
        <w:t>Production brief or requirement</w:t>
      </w:r>
    </w:p>
    <w:p>
      <w:pPr>
        <w:pStyle w:val="ListBullet"/>
        <w:spacing w:after="40"/>
      </w:pPr>
      <w:r>
        <w:t>Research and technical plan</w:t>
      </w:r>
    </w:p>
    <w:p>
      <w:pPr>
        <w:pStyle w:val="ListBullet"/>
        <w:spacing w:after="40"/>
      </w:pPr>
      <w:r>
        <w:t>Asset and scene files or approved extracts</w:t>
      </w:r>
    </w:p>
    <w:p>
      <w:pPr>
        <w:pStyle w:val="ListBullet"/>
        <w:spacing w:after="40"/>
      </w:pPr>
      <w:r>
        <w:t>Turntables, breakdowns or work-in-progress outputs</w:t>
      </w:r>
    </w:p>
    <w:p>
      <w:pPr>
        <w:pStyle w:val="ListBullet"/>
        <w:spacing w:after="40"/>
      </w:pPr>
      <w:r>
        <w:t>Tracking, photogrammetry or reference evidence where relevant</w:t>
      </w:r>
    </w:p>
    <w:p>
      <w:pPr>
        <w:pStyle w:val="ListBullet"/>
        <w:spacing w:after="40"/>
      </w:pPr>
      <w:r>
        <w:t>Layout and scene-structure evidence</w:t>
      </w:r>
    </w:p>
    <w:p>
      <w:pPr>
        <w:pStyle w:val="ListBullet"/>
        <w:spacing w:after="40"/>
      </w:pPr>
      <w:r>
        <w:t>Render settings and reports</w:t>
      </w:r>
    </w:p>
    <w:p>
      <w:pPr>
        <w:pStyle w:val="ListBullet"/>
        <w:spacing w:after="40"/>
      </w:pPr>
      <w:r>
        <w:t>Optimisation comparisons where relevant</w:t>
      </w:r>
    </w:p>
    <w:p>
      <w:pPr>
        <w:pStyle w:val="ListBullet"/>
        <w:spacing w:after="40"/>
      </w:pPr>
      <w:r>
        <w:t>Technical or visual problem-solving records</w:t>
      </w:r>
    </w:p>
    <w:p>
      <w:pPr>
        <w:pStyle w:val="ListBullet"/>
        <w:spacing w:after="40"/>
      </w:pPr>
      <w:r>
        <w:t>Review notes and before/after iterations</w:t>
      </w:r>
    </w:p>
    <w:p>
      <w:pPr>
        <w:pStyle w:val="ListBullet"/>
        <w:spacing w:after="40"/>
      </w:pPr>
      <w:r>
        <w:t>Approved output</w:t>
      </w:r>
    </w:p>
    <w:p>
      <w:pPr>
        <w:pStyle w:val="ListBullet"/>
        <w:spacing w:after="40"/>
      </w:pPr>
      <w:r>
        <w:t>Delivery or handover record</w:t>
      </w:r>
    </w:p>
    <w:p>
      <w:pPr>
        <w:pStyle w:val="ListBullet"/>
        <w:spacing w:after="40"/>
      </w:pPr>
      <w:r>
        <w:t>Supervisor/employer authentication</w:t>
      </w:r>
    </w:p>
    <w:p>
      <w:pPr>
        <w:pStyle w:val="ListBullet"/>
        <w:spacing w:after="40"/>
      </w:pPr>
      <w:r>
        <w:t>References, permissions and AI-use declarations</w:t>
      </w:r>
    </w:p>
    <w:p>
      <w:pPr>
        <w:pStyle w:val="Heading1"/>
      </w:pPr>
      <w:r>
        <w:t>1. INTERPRETING THE PRODUCTION BRIEF</w:t>
      </w:r>
    </w:p>
    <w:p>
      <w:r>
        <w:rPr>
          <w:b/>
        </w:rPr>
        <w:t>You are required to identify the creative and technical requirements that will shape your production work.</w:t>
      </w:r>
    </w:p>
    <w:p>
      <w:pPr>
        <w:pStyle w:val="Heading2"/>
      </w:pPr>
      <w:r>
        <w:t>Your work should consider:</w:t>
      </w:r>
    </w:p>
    <w:p>
      <w:pPr>
        <w:pStyle w:val="ListBullet"/>
        <w:spacing w:after="40"/>
      </w:pPr>
      <w:r>
        <w:t>Creative intention</w:t>
      </w:r>
    </w:p>
    <w:p>
      <w:pPr>
        <w:pStyle w:val="ListBullet"/>
        <w:spacing w:after="40"/>
      </w:pPr>
      <w:r>
        <w:t>Required assets or effects</w:t>
      </w:r>
    </w:p>
    <w:p>
      <w:pPr>
        <w:pStyle w:val="ListBullet"/>
        <w:spacing w:after="40"/>
      </w:pPr>
      <w:r>
        <w:t>Reference material</w:t>
      </w:r>
    </w:p>
    <w:p>
      <w:pPr>
        <w:pStyle w:val="ListBullet"/>
        <w:spacing w:after="40"/>
      </w:pPr>
      <w:r>
        <w:t>Technical specifications</w:t>
      </w:r>
    </w:p>
    <w:p>
      <w:pPr>
        <w:pStyle w:val="ListBullet"/>
        <w:spacing w:after="40"/>
      </w:pPr>
      <w:r>
        <w:t>Production data</w:t>
      </w:r>
    </w:p>
    <w:p>
      <w:pPr>
        <w:pStyle w:val="ListBullet"/>
        <w:spacing w:after="40"/>
      </w:pPr>
      <w:r>
        <w:t>Dependencies</w:t>
      </w:r>
    </w:p>
    <w:p>
      <w:pPr>
        <w:pStyle w:val="ListBullet"/>
        <w:spacing w:after="40"/>
      </w:pPr>
      <w:r>
        <w:t>Quality expectations</w:t>
      </w:r>
    </w:p>
    <w:p>
      <w:pPr>
        <w:pStyle w:val="ListBullet"/>
        <w:spacing w:after="40"/>
      </w:pPr>
      <w:r>
        <w:t>Delivery requirements</w:t>
      </w:r>
    </w:p>
    <w:p>
      <w:pPr>
        <w:pStyle w:val="ListBullet"/>
        <w:spacing w:after="40"/>
      </w:pPr>
      <w:r>
        <w:t>Known constraints</w:t>
      </w:r>
    </w:p>
    <w:p>
      <w:pPr>
        <w:pStyle w:val="ListBullet"/>
        <w:spacing w:after="40"/>
      </w:pPr>
      <w:r>
        <w:t>Areas requiring R&amp;D</w:t>
      </w:r>
    </w:p>
    <w:p>
      <w:pPr>
        <w:pStyle w:val="Heading2"/>
      </w:pPr>
      <w:r>
        <w:t>Questions to consider:</w:t>
      </w:r>
    </w:p>
    <w:p>
      <w:pPr>
        <w:pStyle w:val="ListBullet"/>
        <w:spacing w:after="40"/>
      </w:pPr>
      <w:r>
        <w:t>What needs to be created or adapted?</w:t>
      </w:r>
    </w:p>
    <w:p>
      <w:pPr>
        <w:pStyle w:val="ListBullet"/>
        <w:spacing w:after="40"/>
      </w:pPr>
      <w:r>
        <w:t>What does the final result need to achieve?</w:t>
      </w:r>
    </w:p>
    <w:p>
      <w:pPr>
        <w:pStyle w:val="ListBullet"/>
        <w:spacing w:after="40"/>
      </w:pPr>
      <w:r>
        <w:t>Which references or on-set data are available?</w:t>
      </w:r>
    </w:p>
    <w:p>
      <w:pPr>
        <w:pStyle w:val="ListBullet"/>
        <w:spacing w:after="40"/>
      </w:pPr>
      <w:r>
        <w:t>What technical constraints apply?</w:t>
      </w:r>
    </w:p>
    <w:p>
      <w:pPr>
        <w:pStyle w:val="ListBullet"/>
        <w:spacing w:after="40"/>
      </w:pPr>
      <w:r>
        <w:t>What needs further investigation before production?</w:t>
      </w:r>
    </w:p>
    <w:p>
      <w:pPr>
        <w:pStyle w:val="ListBullet"/>
        <w:spacing w:after="40"/>
      </w:pPr>
      <w:r>
        <w:t>Which departments or people does your work depend upon?</w:t>
      </w:r>
    </w:p>
    <w:p>
      <w:pPr>
        <w:pStyle w:val="ListBullet"/>
        <w:spacing w:after="40"/>
      </w:pPr>
      <w:r>
        <w:t>What will downstream teams require from you?</w:t>
      </w:r>
    </w:p>
    <w:p>
      <w:r>
        <w:rPr>
          <w:b/>
        </w:rPr>
        <w:t>Include the relevant brief or an appropriately redacted version.</w:t>
      </w:r>
    </w:p>
    <w:p>
      <w:pPr>
        <w:pStyle w:val="Heading1"/>
      </w:pPr>
      <w:r>
        <w:t>2. RESEARCH, R&amp;D &amp; TECHNICAL PLANNING</w:t>
      </w:r>
    </w:p>
    <w:p>
      <w:r>
        <w:rPr>
          <w:b/>
        </w:rPr>
        <w:t>You should use research and practical investigation to determine an appropriate production approach.</w:t>
      </w:r>
    </w:p>
    <w:p>
      <w:pPr>
        <w:pStyle w:val="Heading2"/>
      </w:pPr>
      <w:r>
        <w:t>Your work should consider:</w:t>
      </w:r>
    </w:p>
    <w:p>
      <w:pPr>
        <w:pStyle w:val="ListBullet"/>
        <w:spacing w:after="40"/>
      </w:pPr>
      <w:r>
        <w:t>Visual and technical reference</w:t>
      </w:r>
    </w:p>
    <w:p>
      <w:pPr>
        <w:pStyle w:val="ListBullet"/>
        <w:spacing w:after="40"/>
      </w:pPr>
      <w:r>
        <w:t>Existing assets</w:t>
      </w:r>
    </w:p>
    <w:p>
      <w:pPr>
        <w:pStyle w:val="ListBullet"/>
        <w:spacing w:after="40"/>
      </w:pPr>
      <w:r>
        <w:t>Potential methods</w:t>
      </w:r>
    </w:p>
    <w:p>
      <w:pPr>
        <w:pStyle w:val="ListBullet"/>
        <w:spacing w:after="40"/>
      </w:pPr>
      <w:r>
        <w:t>Software and tools</w:t>
      </w:r>
    </w:p>
    <w:p>
      <w:pPr>
        <w:pStyle w:val="ListBullet"/>
        <w:spacing w:after="40"/>
      </w:pPr>
      <w:r>
        <w:t>Scene or asset structure</w:t>
      </w:r>
    </w:p>
    <w:p>
      <w:pPr>
        <w:pStyle w:val="ListBullet"/>
        <w:spacing w:after="40"/>
      </w:pPr>
      <w:r>
        <w:t>Pipeline requirements</w:t>
      </w:r>
    </w:p>
    <w:p>
      <w:pPr>
        <w:pStyle w:val="ListBullet"/>
        <w:spacing w:after="40"/>
      </w:pPr>
      <w:r>
        <w:t>Tests or prototypes</w:t>
      </w:r>
    </w:p>
    <w:p>
      <w:pPr>
        <w:pStyle w:val="ListBullet"/>
        <w:spacing w:after="40"/>
      </w:pPr>
      <w:r>
        <w:t>Production time</w:t>
      </w:r>
    </w:p>
    <w:p>
      <w:pPr>
        <w:pStyle w:val="ListBullet"/>
        <w:spacing w:after="40"/>
      </w:pPr>
      <w:r>
        <w:t>Risks</w:t>
      </w:r>
    </w:p>
    <w:p>
      <w:pPr>
        <w:pStyle w:val="ListBullet"/>
        <w:spacing w:after="40"/>
      </w:pPr>
      <w:r>
        <w:t>Approval points</w:t>
      </w:r>
    </w:p>
    <w:p>
      <w:pPr>
        <w:pStyle w:val="Heading2"/>
      </w:pPr>
      <w:r>
        <w:t>Questions to consider:</w:t>
      </w:r>
    </w:p>
    <w:p>
      <w:pPr>
        <w:pStyle w:val="ListBullet"/>
        <w:spacing w:after="40"/>
      </w:pPr>
      <w:r>
        <w:t>Which approaches could achieve the requirement?</w:t>
      </w:r>
    </w:p>
    <w:p>
      <w:pPr>
        <w:pStyle w:val="ListBullet"/>
        <w:spacing w:after="40"/>
      </w:pPr>
      <w:r>
        <w:t>What needs to be tested?</w:t>
      </w:r>
    </w:p>
    <w:p>
      <w:pPr>
        <w:pStyle w:val="ListBullet"/>
        <w:spacing w:after="40"/>
      </w:pPr>
      <w:r>
        <w:t>Why have you selected your proposed method?</w:t>
      </w:r>
    </w:p>
    <w:p>
      <w:pPr>
        <w:pStyle w:val="ListBullet"/>
        <w:spacing w:after="40"/>
      </w:pPr>
      <w:r>
        <w:t>What are its limitations?</w:t>
      </w:r>
    </w:p>
    <w:p>
      <w:pPr>
        <w:pStyle w:val="ListBullet"/>
        <w:spacing w:after="40"/>
      </w:pPr>
      <w:r>
        <w:t>What technical decisions should be made before detailed production begins?</w:t>
      </w:r>
    </w:p>
    <w:p>
      <w:pPr>
        <w:pStyle w:val="ListBullet"/>
        <w:spacing w:after="40"/>
      </w:pPr>
      <w:r>
        <w:t>What would make the approach efficient and maintainable?</w:t>
      </w:r>
    </w:p>
    <w:p>
      <w:r>
        <w:rPr>
          <w:b/>
        </w:rPr>
        <w:t>Include concise R&amp;D and planning evidence that informs the work you subsequently produce.</w:t>
      </w:r>
    </w:p>
    <w:p>
      <w:pPr>
        <w:pStyle w:val="Heading1"/>
      </w:pPr>
      <w:r>
        <w:t>3. ASSET CREATION &amp; DEVELOPMENT</w:t>
      </w:r>
    </w:p>
    <w:p>
      <w:r>
        <w:rPr>
          <w:b/>
        </w:rPr>
        <w:t>Where appropriate to your pathway, you are required to create or adapt production assets to the required quality and specification.</w:t>
      </w:r>
    </w:p>
    <w:p>
      <w:pPr>
        <w:pStyle w:val="Heading2"/>
      </w:pPr>
      <w:r>
        <w:t>Your work should consider:</w:t>
      </w:r>
    </w:p>
    <w:p>
      <w:pPr>
        <w:pStyle w:val="ListBullet"/>
        <w:spacing w:after="40"/>
      </w:pPr>
      <w:r>
        <w:t>Models</w:t>
      </w:r>
    </w:p>
    <w:p>
      <w:pPr>
        <w:pStyle w:val="ListBullet"/>
        <w:spacing w:after="40"/>
      </w:pPr>
      <w:r>
        <w:t>Textures and materials</w:t>
      </w:r>
    </w:p>
    <w:p>
      <w:pPr>
        <w:pStyle w:val="ListBullet"/>
        <w:spacing w:after="40"/>
      </w:pPr>
      <w:r>
        <w:t>Rigs</w:t>
      </w:r>
    </w:p>
    <w:p>
      <w:pPr>
        <w:pStyle w:val="ListBullet"/>
        <w:spacing w:after="40"/>
      </w:pPr>
      <w:r>
        <w:t>Environments</w:t>
      </w:r>
    </w:p>
    <w:p>
      <w:pPr>
        <w:pStyle w:val="ListBullet"/>
        <w:spacing w:after="40"/>
      </w:pPr>
      <w:r>
        <w:t>Cameras</w:t>
      </w:r>
    </w:p>
    <w:p>
      <w:pPr>
        <w:pStyle w:val="ListBullet"/>
        <w:spacing w:after="40"/>
      </w:pPr>
      <w:r>
        <w:t>Lighting assets</w:t>
      </w:r>
    </w:p>
    <w:p>
      <w:pPr>
        <w:pStyle w:val="ListBullet"/>
        <w:spacing w:after="40"/>
      </w:pPr>
      <w:r>
        <w:t>Simulation setups</w:t>
      </w:r>
    </w:p>
    <w:p>
      <w:pPr>
        <w:pStyle w:val="ListBullet"/>
        <w:spacing w:after="40"/>
      </w:pPr>
      <w:r>
        <w:t>Existing assets requiring adaptation</w:t>
      </w:r>
    </w:p>
    <w:p>
      <w:pPr>
        <w:pStyle w:val="ListBullet"/>
        <w:spacing w:after="40"/>
      </w:pPr>
      <w:r>
        <w:t>Naming and organisation</w:t>
      </w:r>
    </w:p>
    <w:p>
      <w:pPr>
        <w:pStyle w:val="ListBullet"/>
        <w:spacing w:after="40"/>
      </w:pPr>
      <w:r>
        <w:t>Technical specifications</w:t>
      </w:r>
    </w:p>
    <w:p>
      <w:pPr>
        <w:pStyle w:val="Heading2"/>
      </w:pPr>
      <w:r>
        <w:t>Questions to consider:</w:t>
      </w:r>
    </w:p>
    <w:p>
      <w:pPr>
        <w:pStyle w:val="ListBullet"/>
        <w:spacing w:after="40"/>
      </w:pPr>
      <w:r>
        <w:t>What are you personally responsible for creating?</w:t>
      </w:r>
    </w:p>
    <w:p>
      <w:pPr>
        <w:pStyle w:val="ListBullet"/>
        <w:spacing w:after="40"/>
      </w:pPr>
      <w:r>
        <w:t>What source or reference material informs the asset?</w:t>
      </w:r>
    </w:p>
    <w:p>
      <w:pPr>
        <w:pStyle w:val="ListBullet"/>
        <w:spacing w:after="40"/>
      </w:pPr>
      <w:r>
        <w:t>How have you maintained appropriate scale, proportion and detail?</w:t>
      </w:r>
    </w:p>
    <w:p>
      <w:pPr>
        <w:pStyle w:val="ListBullet"/>
        <w:spacing w:after="40"/>
      </w:pPr>
      <w:r>
        <w:t>How will the asset be used downstream?</w:t>
      </w:r>
    </w:p>
    <w:p>
      <w:pPr>
        <w:pStyle w:val="ListBullet"/>
        <w:spacing w:after="40"/>
      </w:pPr>
      <w:r>
        <w:t>How have you organised it for revision and handover?</w:t>
      </w:r>
    </w:p>
    <w:p>
      <w:pPr>
        <w:pStyle w:val="ListBullet"/>
        <w:spacing w:after="40"/>
      </w:pPr>
      <w:r>
        <w:t>What compromises are appropriate for the intended use?</w:t>
      </w:r>
    </w:p>
    <w:p>
      <w:r>
        <w:rPr>
          <w:b/>
        </w:rPr>
        <w:t>Include asset files, turntables, breakdowns or other approved evidence showing your individual contribution.</w:t>
      </w:r>
    </w:p>
    <w:p>
      <w:pPr>
        <w:pStyle w:val="Heading1"/>
      </w:pPr>
      <w:r>
        <w:t>4. WORKING FROM PRODUCTION DATA</w:t>
      </w:r>
    </w:p>
    <w:p>
      <w:r>
        <w:rPr>
          <w:b/>
        </w:rPr>
        <w:t>Your work should use relevant on-set, tracking, photogrammetry or reference data where the production requires it.</w:t>
      </w:r>
    </w:p>
    <w:p>
      <w:pPr>
        <w:pStyle w:val="Heading2"/>
      </w:pPr>
      <w:r>
        <w:t>Your work should consider:</w:t>
      </w:r>
    </w:p>
    <w:p>
      <w:pPr>
        <w:pStyle w:val="ListBullet"/>
        <w:spacing w:after="40"/>
      </w:pPr>
      <w:r>
        <w:t>Tracking or matchmove data</w:t>
      </w:r>
    </w:p>
    <w:p>
      <w:pPr>
        <w:pStyle w:val="ListBullet"/>
        <w:spacing w:after="40"/>
      </w:pPr>
      <w:r>
        <w:t>Camera information</w:t>
      </w:r>
    </w:p>
    <w:p>
      <w:pPr>
        <w:pStyle w:val="ListBullet"/>
        <w:spacing w:after="40"/>
      </w:pPr>
      <w:r>
        <w:t>Photogrammetry</w:t>
      </w:r>
    </w:p>
    <w:p>
      <w:pPr>
        <w:pStyle w:val="ListBullet"/>
        <w:spacing w:after="40"/>
      </w:pPr>
      <w:r>
        <w:t>Measurements and scale</w:t>
      </w:r>
    </w:p>
    <w:p>
      <w:pPr>
        <w:pStyle w:val="ListBullet"/>
        <w:spacing w:after="40"/>
      </w:pPr>
      <w:r>
        <w:t>Lighting reference</w:t>
      </w:r>
    </w:p>
    <w:p>
      <w:pPr>
        <w:pStyle w:val="ListBullet"/>
        <w:spacing w:after="40"/>
      </w:pPr>
      <w:r>
        <w:t>HDRI</w:t>
      </w:r>
    </w:p>
    <w:p>
      <w:pPr>
        <w:pStyle w:val="ListBullet"/>
        <w:spacing w:after="40"/>
      </w:pPr>
      <w:r>
        <w:t>Texture and photographic reference</w:t>
      </w:r>
    </w:p>
    <w:p>
      <w:pPr>
        <w:pStyle w:val="ListBullet"/>
        <w:spacing w:after="40"/>
      </w:pPr>
      <w:r>
        <w:t>Plate information</w:t>
      </w:r>
    </w:p>
    <w:p>
      <w:pPr>
        <w:pStyle w:val="ListBullet"/>
        <w:spacing w:after="40"/>
      </w:pPr>
      <w:r>
        <w:t>Data quality</w:t>
      </w:r>
    </w:p>
    <w:p>
      <w:pPr>
        <w:pStyle w:val="ListBullet"/>
        <w:spacing w:after="40"/>
      </w:pPr>
      <w:r>
        <w:t>Missing or uncertain information</w:t>
      </w:r>
    </w:p>
    <w:p>
      <w:pPr>
        <w:pStyle w:val="Heading2"/>
      </w:pPr>
      <w:r>
        <w:t>Questions to consider:</w:t>
      </w:r>
    </w:p>
    <w:p>
      <w:pPr>
        <w:pStyle w:val="ListBullet"/>
        <w:spacing w:after="40"/>
      </w:pPr>
      <w:r>
        <w:t>Which production data is required?</w:t>
      </w:r>
    </w:p>
    <w:p>
      <w:pPr>
        <w:pStyle w:val="ListBullet"/>
        <w:spacing w:after="40"/>
      </w:pPr>
      <w:r>
        <w:t>How does it affect accuracy or integration?</w:t>
      </w:r>
    </w:p>
    <w:p>
      <w:pPr>
        <w:pStyle w:val="ListBullet"/>
        <w:spacing w:after="40"/>
      </w:pPr>
      <w:r>
        <w:t>How have you checked that the data is suitable?</w:t>
      </w:r>
    </w:p>
    <w:p>
      <w:pPr>
        <w:pStyle w:val="ListBullet"/>
        <w:spacing w:after="40"/>
      </w:pPr>
      <w:r>
        <w:t>What happens if the data is incomplete?</w:t>
      </w:r>
    </w:p>
    <w:p>
      <w:pPr>
        <w:pStyle w:val="ListBullet"/>
        <w:spacing w:after="40"/>
      </w:pPr>
      <w:r>
        <w:t>What assumptions have you made?</w:t>
      </w:r>
    </w:p>
    <w:p>
      <w:pPr>
        <w:pStyle w:val="ListBullet"/>
        <w:spacing w:after="40"/>
      </w:pPr>
      <w:r>
        <w:t>What needs to be clarified or escalated?</w:t>
      </w:r>
    </w:p>
    <w:p>
      <w:r>
        <w:rPr>
          <w:b/>
        </w:rPr>
        <w:t>Include appropriate evidence of the production data used without exposing confidential material.</w:t>
      </w:r>
    </w:p>
    <w:p>
      <w:pPr>
        <w:pStyle w:val="Heading1"/>
      </w:pPr>
      <w:r>
        <w:t>5. LAYOUT, CAMERAS &amp; SCENE STRUCTURE</w:t>
      </w:r>
    </w:p>
    <w:p>
      <w:r>
        <w:rPr>
          <w:b/>
        </w:rPr>
        <w:t>You should organise assets, cameras and scenes in a way that supports efficient production and downstream use.</w:t>
      </w:r>
    </w:p>
    <w:p>
      <w:pPr>
        <w:pStyle w:val="Heading2"/>
      </w:pPr>
      <w:r>
        <w:t>Your work should consider:</w:t>
      </w:r>
    </w:p>
    <w:p>
      <w:pPr>
        <w:pStyle w:val="ListBullet"/>
        <w:spacing w:after="40"/>
      </w:pPr>
      <w:r>
        <w:t>Scene hierarchy</w:t>
      </w:r>
    </w:p>
    <w:p>
      <w:pPr>
        <w:pStyle w:val="ListBullet"/>
        <w:spacing w:after="40"/>
      </w:pPr>
      <w:r>
        <w:t>Asset placement</w:t>
      </w:r>
    </w:p>
    <w:p>
      <w:pPr>
        <w:pStyle w:val="ListBullet"/>
        <w:spacing w:after="40"/>
      </w:pPr>
      <w:r>
        <w:t>Scale</w:t>
      </w:r>
    </w:p>
    <w:p>
      <w:pPr>
        <w:pStyle w:val="ListBullet"/>
        <w:spacing w:after="40"/>
      </w:pPr>
      <w:r>
        <w:t>Camera setup</w:t>
      </w:r>
    </w:p>
    <w:p>
      <w:pPr>
        <w:pStyle w:val="ListBullet"/>
        <w:spacing w:after="40"/>
      </w:pPr>
      <w:r>
        <w:t>Framing</w:t>
      </w:r>
    </w:p>
    <w:p>
      <w:pPr>
        <w:pStyle w:val="ListBullet"/>
        <w:spacing w:after="40"/>
      </w:pPr>
      <w:r>
        <w:t>Perspective</w:t>
      </w:r>
    </w:p>
    <w:p>
      <w:pPr>
        <w:pStyle w:val="ListBullet"/>
        <w:spacing w:after="40"/>
      </w:pPr>
      <w:r>
        <w:t>Naming</w:t>
      </w:r>
    </w:p>
    <w:p>
      <w:pPr>
        <w:pStyle w:val="ListBullet"/>
        <w:spacing w:after="40"/>
      </w:pPr>
      <w:r>
        <w:t>References or instances</w:t>
      </w:r>
    </w:p>
    <w:p>
      <w:pPr>
        <w:pStyle w:val="ListBullet"/>
        <w:spacing w:after="40"/>
      </w:pPr>
      <w:r>
        <w:t>Dependencies</w:t>
      </w:r>
    </w:p>
    <w:p>
      <w:pPr>
        <w:pStyle w:val="ListBullet"/>
        <w:spacing w:after="40"/>
      </w:pPr>
      <w:r>
        <w:t>Versioning</w:t>
      </w:r>
    </w:p>
    <w:p>
      <w:pPr>
        <w:pStyle w:val="ListBullet"/>
        <w:spacing w:after="40"/>
      </w:pPr>
      <w:r>
        <w:t>Performance</w:t>
      </w:r>
    </w:p>
    <w:p>
      <w:pPr>
        <w:pStyle w:val="Heading2"/>
      </w:pPr>
      <w:r>
        <w:t>Questions to consider:</w:t>
      </w:r>
    </w:p>
    <w:p>
      <w:pPr>
        <w:pStyle w:val="ListBullet"/>
        <w:spacing w:after="40"/>
      </w:pPr>
      <w:r>
        <w:t>How is the scene structured?</w:t>
      </w:r>
    </w:p>
    <w:p>
      <w:pPr>
        <w:pStyle w:val="ListBullet"/>
        <w:spacing w:after="40"/>
      </w:pPr>
      <w:r>
        <w:t>Can another practitioner understand and use it?</w:t>
      </w:r>
    </w:p>
    <w:p>
      <w:pPr>
        <w:pStyle w:val="ListBullet"/>
        <w:spacing w:after="40"/>
      </w:pPr>
      <w:r>
        <w:t>How have you established scale and spatial relationships?</w:t>
      </w:r>
    </w:p>
    <w:p>
      <w:pPr>
        <w:pStyle w:val="ListBullet"/>
        <w:spacing w:after="40"/>
      </w:pPr>
      <w:r>
        <w:t>How does the camera support the intended shot?</w:t>
      </w:r>
    </w:p>
    <w:p>
      <w:pPr>
        <w:pStyle w:val="ListBullet"/>
        <w:spacing w:after="40"/>
      </w:pPr>
      <w:r>
        <w:t>What choices improve efficiency or make revisions easier?</w:t>
      </w:r>
    </w:p>
    <w:p>
      <w:pPr>
        <w:pStyle w:val="ListBullet"/>
        <w:spacing w:after="40"/>
      </w:pPr>
      <w:r>
        <w:t>What information must remain consistent for downstream departments?</w:t>
      </w:r>
    </w:p>
    <w:p>
      <w:r>
        <w:rPr>
          <w:b/>
        </w:rPr>
        <w:t>Include scene, layout or camera evidence where relevant.</w:t>
      </w:r>
    </w:p>
    <w:p>
      <w:pPr>
        <w:pStyle w:val="Heading1"/>
      </w:pPr>
      <w:r>
        <w:t>6. LIGHTING, RENDERING, SIMULATION &amp; EXPERIMENTAL TECHNIQUES</w:t>
      </w:r>
    </w:p>
    <w:p>
      <w:r>
        <w:rPr>
          <w:b/>
        </w:rPr>
        <w:t>You are required to apply the production techniques relevant to your task and evaluate the quality and technical suitability of the result.</w:t>
      </w:r>
    </w:p>
    <w:p>
      <w:pPr>
        <w:pStyle w:val="Heading2"/>
      </w:pPr>
      <w:r>
        <w:t>Your work should consider:</w:t>
      </w:r>
    </w:p>
    <w:p>
      <w:pPr>
        <w:pStyle w:val="ListBullet"/>
        <w:spacing w:after="40"/>
      </w:pPr>
      <w:r>
        <w:t>Lighting</w:t>
      </w:r>
    </w:p>
    <w:p>
      <w:pPr>
        <w:pStyle w:val="ListBullet"/>
        <w:spacing w:after="40"/>
      </w:pPr>
      <w:r>
        <w:t>Materials and shading</w:t>
      </w:r>
    </w:p>
    <w:p>
      <w:pPr>
        <w:pStyle w:val="ListBullet"/>
        <w:spacing w:after="40"/>
      </w:pPr>
      <w:r>
        <w:t>Rendering</w:t>
      </w:r>
    </w:p>
    <w:p>
      <w:pPr>
        <w:pStyle w:val="ListBullet"/>
        <w:spacing w:after="40"/>
      </w:pPr>
      <w:r>
        <w:t>Render passes</w:t>
      </w:r>
    </w:p>
    <w:p>
      <w:pPr>
        <w:pStyle w:val="ListBullet"/>
        <w:spacing w:after="40"/>
      </w:pPr>
      <w:r>
        <w:t>Simulation</w:t>
      </w:r>
    </w:p>
    <w:p>
      <w:pPr>
        <w:pStyle w:val="ListBullet"/>
        <w:spacing w:after="40"/>
      </w:pPr>
      <w:r>
        <w:t>Procedural or experimental methods</w:t>
      </w:r>
    </w:p>
    <w:p>
      <w:pPr>
        <w:pStyle w:val="ListBullet"/>
        <w:spacing w:after="40"/>
      </w:pPr>
      <w:r>
        <w:t>Image quality</w:t>
      </w:r>
    </w:p>
    <w:p>
      <w:pPr>
        <w:pStyle w:val="ListBullet"/>
        <w:spacing w:after="40"/>
      </w:pPr>
      <w:r>
        <w:t>Noise and artefacts</w:t>
      </w:r>
    </w:p>
    <w:p>
      <w:pPr>
        <w:pStyle w:val="ListBullet"/>
        <w:spacing w:after="40"/>
      </w:pPr>
      <w:r>
        <w:t>Consistency</w:t>
      </w:r>
    </w:p>
    <w:p>
      <w:pPr>
        <w:pStyle w:val="ListBullet"/>
        <w:spacing w:after="40"/>
      </w:pPr>
      <w:r>
        <w:t>Compute requirements</w:t>
      </w:r>
    </w:p>
    <w:p>
      <w:pPr>
        <w:pStyle w:val="ListBullet"/>
        <w:spacing w:after="40"/>
      </w:pPr>
      <w:r>
        <w:t>Iteration time</w:t>
      </w:r>
    </w:p>
    <w:p>
      <w:pPr>
        <w:pStyle w:val="Heading2"/>
      </w:pPr>
      <w:r>
        <w:t>Questions to consider:</w:t>
      </w:r>
    </w:p>
    <w:p>
      <w:pPr>
        <w:pStyle w:val="ListBullet"/>
        <w:spacing w:after="40"/>
      </w:pPr>
      <w:r>
        <w:t>What technique are you using and why?</w:t>
      </w:r>
    </w:p>
    <w:p>
      <w:pPr>
        <w:pStyle w:val="ListBullet"/>
        <w:spacing w:after="40"/>
      </w:pPr>
      <w:r>
        <w:t>How does it support the creative requirement?</w:t>
      </w:r>
    </w:p>
    <w:p>
      <w:pPr>
        <w:pStyle w:val="ListBullet"/>
        <w:spacing w:after="40"/>
      </w:pPr>
      <w:r>
        <w:t>What settings materially affect the result?</w:t>
      </w:r>
    </w:p>
    <w:p>
      <w:pPr>
        <w:pStyle w:val="ListBullet"/>
        <w:spacing w:after="40"/>
      </w:pPr>
      <w:r>
        <w:t>How have you balanced quality and efficiency?</w:t>
      </w:r>
    </w:p>
    <w:p>
      <w:pPr>
        <w:pStyle w:val="ListBullet"/>
        <w:spacing w:after="40"/>
      </w:pPr>
      <w:r>
        <w:t>What problems became apparent during testing?</w:t>
      </w:r>
    </w:p>
    <w:p>
      <w:pPr>
        <w:pStyle w:val="ListBullet"/>
        <w:spacing w:after="40"/>
      </w:pPr>
      <w:r>
        <w:t>What needs to be supplied to 2D or another downstream stage?</w:t>
      </w:r>
    </w:p>
    <w:p>
      <w:r>
        <w:rPr>
          <w:b/>
        </w:rPr>
        <w:t>Include representative settings, tests, renders or breakdowns that demonstrate your process.</w:t>
      </w:r>
    </w:p>
    <w:p>
      <w:pPr>
        <w:pStyle w:val="Heading1"/>
      </w:pPr>
      <w:r>
        <w:t>7. OPTIMISATION &amp; PRODUCTION EFFICIENCY</w:t>
      </w:r>
    </w:p>
    <w:p>
      <w:r>
        <w:rPr>
          <w:b/>
        </w:rPr>
        <w:t>Where relevant, you should demonstrate how you improve the efficiency of assets, scenes, renders or workflows without compromising required quality.</w:t>
      </w:r>
    </w:p>
    <w:p>
      <w:pPr>
        <w:pStyle w:val="Heading2"/>
      </w:pPr>
      <w:r>
        <w:t>Your work should consider:</w:t>
      </w:r>
    </w:p>
    <w:p>
      <w:pPr>
        <w:pStyle w:val="ListBullet"/>
        <w:spacing w:after="40"/>
      </w:pPr>
      <w:r>
        <w:t>Geometry or asset complexity</w:t>
      </w:r>
    </w:p>
    <w:p>
      <w:pPr>
        <w:pStyle w:val="ListBullet"/>
        <w:spacing w:after="40"/>
      </w:pPr>
      <w:r>
        <w:t>Texture requirements</w:t>
      </w:r>
    </w:p>
    <w:p>
      <w:pPr>
        <w:pStyle w:val="ListBullet"/>
        <w:spacing w:after="40"/>
      </w:pPr>
      <w:r>
        <w:t>Scene performance</w:t>
      </w:r>
    </w:p>
    <w:p>
      <w:pPr>
        <w:pStyle w:val="ListBullet"/>
        <w:spacing w:after="40"/>
      </w:pPr>
      <w:r>
        <w:t>Render time</w:t>
      </w:r>
    </w:p>
    <w:p>
      <w:pPr>
        <w:pStyle w:val="ListBullet"/>
        <w:spacing w:after="40"/>
      </w:pPr>
      <w:r>
        <w:t>Memory or storage</w:t>
      </w:r>
    </w:p>
    <w:p>
      <w:pPr>
        <w:pStyle w:val="ListBullet"/>
        <w:spacing w:after="40"/>
      </w:pPr>
      <w:r>
        <w:t>Caching</w:t>
      </w:r>
    </w:p>
    <w:p>
      <w:pPr>
        <w:pStyle w:val="ListBullet"/>
        <w:spacing w:after="40"/>
      </w:pPr>
      <w:r>
        <w:t>Level of detail</w:t>
      </w:r>
    </w:p>
    <w:p>
      <w:pPr>
        <w:pStyle w:val="ListBullet"/>
        <w:spacing w:after="40"/>
      </w:pPr>
      <w:r>
        <w:t>Reuse</w:t>
      </w:r>
    </w:p>
    <w:p>
      <w:pPr>
        <w:pStyle w:val="ListBullet"/>
        <w:spacing w:after="40"/>
      </w:pPr>
      <w:r>
        <w:t>Automation</w:t>
      </w:r>
    </w:p>
    <w:p>
      <w:pPr>
        <w:pStyle w:val="ListBullet"/>
        <w:spacing w:after="40"/>
      </w:pPr>
      <w:r>
        <w:t>Pipeline compatibility</w:t>
      </w:r>
    </w:p>
    <w:p>
      <w:pPr>
        <w:pStyle w:val="Heading2"/>
      </w:pPr>
      <w:r>
        <w:t>Questions to consider:</w:t>
      </w:r>
    </w:p>
    <w:p>
      <w:pPr>
        <w:pStyle w:val="ListBullet"/>
        <w:spacing w:after="40"/>
      </w:pPr>
      <w:r>
        <w:t>Where is the main performance cost?</w:t>
      </w:r>
    </w:p>
    <w:p>
      <w:pPr>
        <w:pStyle w:val="ListBullet"/>
        <w:spacing w:after="40"/>
      </w:pPr>
      <w:r>
        <w:t>What can be optimised safely?</w:t>
      </w:r>
    </w:p>
    <w:p>
      <w:pPr>
        <w:pStyle w:val="ListBullet"/>
        <w:spacing w:after="40"/>
      </w:pPr>
      <w:r>
        <w:t>What evidence shows the effect of the change?</w:t>
      </w:r>
    </w:p>
    <w:p>
      <w:pPr>
        <w:pStyle w:val="ListBullet"/>
        <w:spacing w:after="40"/>
      </w:pPr>
      <w:r>
        <w:t>Did optimisation affect visual quality?</w:t>
      </w:r>
    </w:p>
    <w:p>
      <w:pPr>
        <w:pStyle w:val="ListBullet"/>
        <w:spacing w:after="40"/>
      </w:pPr>
      <w:r>
        <w:t>How do you decide when further optimisation is not worthwhile?</w:t>
      </w:r>
    </w:p>
    <w:p>
      <w:pPr>
        <w:pStyle w:val="ListBullet"/>
        <w:spacing w:after="40"/>
      </w:pPr>
      <w:r>
        <w:t>Could the improvement benefit other shots or artists?</w:t>
      </w:r>
    </w:p>
    <w:p>
      <w:r>
        <w:rPr>
          <w:b/>
        </w:rPr>
        <w:t>Include an optimisation comparison where the project provides a genuine opportunity.</w:t>
      </w:r>
    </w:p>
    <w:p>
      <w:pPr>
        <w:pStyle w:val="Heading1"/>
      </w:pPr>
      <w:r>
        <w:t>8. TECHNICAL &amp; VISUAL PROBLEM SOLVING</w:t>
      </w:r>
    </w:p>
    <w:p>
      <w:r>
        <w:rPr>
          <w:b/>
        </w:rPr>
        <w:t>You are required to diagnose and respond to genuine problems that occur during production within your level of authority.</w:t>
      </w:r>
    </w:p>
    <w:p>
      <w:pPr>
        <w:pStyle w:val="Heading2"/>
      </w:pPr>
      <w:r>
        <w:t>Your work should consider:</w:t>
      </w:r>
    </w:p>
    <w:p>
      <w:pPr>
        <w:pStyle w:val="ListBullet"/>
        <w:spacing w:after="40"/>
      </w:pPr>
      <w:r>
        <w:t>Broken assets or references</w:t>
      </w:r>
    </w:p>
    <w:p>
      <w:pPr>
        <w:pStyle w:val="ListBullet"/>
        <w:spacing w:after="40"/>
      </w:pPr>
      <w:r>
        <w:t>Tracking problems</w:t>
      </w:r>
    </w:p>
    <w:p>
      <w:pPr>
        <w:pStyle w:val="ListBullet"/>
        <w:spacing w:after="40"/>
      </w:pPr>
      <w:r>
        <w:t>Scene errors</w:t>
      </w:r>
    </w:p>
    <w:p>
      <w:pPr>
        <w:pStyle w:val="ListBullet"/>
        <w:spacing w:after="40"/>
      </w:pPr>
      <w:r>
        <w:t>Render failures</w:t>
      </w:r>
    </w:p>
    <w:p>
      <w:pPr>
        <w:pStyle w:val="ListBullet"/>
        <w:spacing w:after="40"/>
      </w:pPr>
      <w:r>
        <w:t>Lighting or integration issues</w:t>
      </w:r>
    </w:p>
    <w:p>
      <w:pPr>
        <w:pStyle w:val="ListBullet"/>
        <w:spacing w:after="40"/>
      </w:pPr>
      <w:r>
        <w:t>Simulation problems</w:t>
      </w:r>
    </w:p>
    <w:p>
      <w:pPr>
        <w:pStyle w:val="ListBullet"/>
        <w:spacing w:after="40"/>
      </w:pPr>
      <w:r>
        <w:t>Performance issues</w:t>
      </w:r>
    </w:p>
    <w:p>
      <w:pPr>
        <w:pStyle w:val="ListBullet"/>
        <w:spacing w:after="40"/>
      </w:pPr>
      <w:r>
        <w:t>Pipeline/tool problems</w:t>
      </w:r>
    </w:p>
    <w:p>
      <w:pPr>
        <w:pStyle w:val="ListBullet"/>
        <w:spacing w:after="40"/>
      </w:pPr>
      <w:r>
        <w:t>Unexpected visual artefacts</w:t>
      </w:r>
    </w:p>
    <w:p>
      <w:pPr>
        <w:pStyle w:val="ListBullet"/>
        <w:spacing w:after="40"/>
      </w:pPr>
      <w:r>
        <w:t>Escalation</w:t>
      </w:r>
    </w:p>
    <w:p>
      <w:pPr>
        <w:pStyle w:val="Heading2"/>
      </w:pPr>
      <w:r>
        <w:t>Questions to consider:</w:t>
      </w:r>
    </w:p>
    <w:p>
      <w:pPr>
        <w:pStyle w:val="ListBullet"/>
        <w:spacing w:after="40"/>
      </w:pPr>
      <w:r>
        <w:t>What problem occurred?</w:t>
      </w:r>
    </w:p>
    <w:p>
      <w:pPr>
        <w:pStyle w:val="ListBullet"/>
        <w:spacing w:after="40"/>
      </w:pPr>
      <w:r>
        <w:t>How did you isolate the cause?</w:t>
      </w:r>
    </w:p>
    <w:p>
      <w:pPr>
        <w:pStyle w:val="ListBullet"/>
        <w:spacing w:after="40"/>
      </w:pPr>
      <w:r>
        <w:t>What did you test?</w:t>
      </w:r>
    </w:p>
    <w:p>
      <w:pPr>
        <w:pStyle w:val="ListBullet"/>
        <w:spacing w:after="40"/>
      </w:pPr>
      <w:r>
        <w:t>What could you resolve yourself?</w:t>
      </w:r>
    </w:p>
    <w:p>
      <w:pPr>
        <w:pStyle w:val="ListBullet"/>
        <w:spacing w:after="40"/>
      </w:pPr>
      <w:r>
        <w:t>When did you need specialist support?</w:t>
      </w:r>
    </w:p>
    <w:p>
      <w:pPr>
        <w:pStyle w:val="ListBullet"/>
        <w:spacing w:after="40"/>
      </w:pPr>
      <w:r>
        <w:t>How did the resolution affect the production?</w:t>
      </w:r>
    </w:p>
    <w:p>
      <w:pPr>
        <w:pStyle w:val="ListBullet"/>
        <w:spacing w:after="40"/>
      </w:pPr>
      <w:r>
        <w:t>How was the issue recorded or communicated?</w:t>
      </w:r>
    </w:p>
    <w:p>
      <w:r>
        <w:rPr>
          <w:b/>
        </w:rPr>
        <w:t>Use authentic troubleshooting evidence. Do not invent production faults for the assessment.</w:t>
      </w:r>
    </w:p>
    <w:p>
      <w:pPr>
        <w:pStyle w:val="Heading1"/>
      </w:pPr>
      <w:r>
        <w:t>9. INTEGRATION &amp; COLLABORATIVE REVIEW</w:t>
      </w:r>
    </w:p>
    <w:p>
      <w:r>
        <w:rPr>
          <w:b/>
        </w:rPr>
        <w:t>Your work should be reviewed in its production context and, where appropriate, integrated with work from other departments.</w:t>
      </w:r>
    </w:p>
    <w:p>
      <w:pPr>
        <w:pStyle w:val="Heading2"/>
      </w:pPr>
      <w:r>
        <w:t>Your work should consider:</w:t>
      </w:r>
    </w:p>
    <w:p>
      <w:pPr>
        <w:pStyle w:val="ListBullet"/>
        <w:spacing w:after="40"/>
      </w:pPr>
      <w:r>
        <w:t>2D/CG integration</w:t>
      </w:r>
    </w:p>
    <w:p>
      <w:pPr>
        <w:pStyle w:val="ListBullet"/>
        <w:spacing w:after="40"/>
      </w:pPr>
      <w:r>
        <w:t>Cameras and tracking</w:t>
      </w:r>
    </w:p>
    <w:p>
      <w:pPr>
        <w:pStyle w:val="ListBullet"/>
        <w:spacing w:after="40"/>
      </w:pPr>
      <w:r>
        <w:t>Render passes</w:t>
      </w:r>
    </w:p>
    <w:p>
      <w:pPr>
        <w:pStyle w:val="ListBullet"/>
        <w:spacing w:after="40"/>
      </w:pPr>
      <w:r>
        <w:t>Colour and lighting</w:t>
      </w:r>
    </w:p>
    <w:p>
      <w:pPr>
        <w:pStyle w:val="ListBullet"/>
        <w:spacing w:after="40"/>
      </w:pPr>
      <w:r>
        <w:t>Dailies</w:t>
      </w:r>
    </w:p>
    <w:p>
      <w:pPr>
        <w:pStyle w:val="ListBullet"/>
        <w:spacing w:after="40"/>
      </w:pPr>
      <w:r>
        <w:t>Creative feedback</w:t>
      </w:r>
    </w:p>
    <w:p>
      <w:pPr>
        <w:pStyle w:val="ListBullet"/>
        <w:spacing w:after="40"/>
      </w:pPr>
      <w:r>
        <w:t>Technical feedback</w:t>
      </w:r>
    </w:p>
    <w:p>
      <w:pPr>
        <w:pStyle w:val="ListBullet"/>
        <w:spacing w:after="40"/>
      </w:pPr>
      <w:r>
        <w:t>Versioning</w:t>
      </w:r>
    </w:p>
    <w:p>
      <w:pPr>
        <w:pStyle w:val="ListBullet"/>
        <w:spacing w:after="40"/>
      </w:pPr>
      <w:r>
        <w:t>Changes across iterations</w:t>
      </w:r>
    </w:p>
    <w:p>
      <w:pPr>
        <w:pStyle w:val="ListBullet"/>
        <w:spacing w:after="40"/>
      </w:pPr>
      <w:r>
        <w:t>Handover requirements</w:t>
      </w:r>
    </w:p>
    <w:p>
      <w:pPr>
        <w:pStyle w:val="Heading2"/>
      </w:pPr>
      <w:r>
        <w:t>Questions to consider:</w:t>
      </w:r>
    </w:p>
    <w:p>
      <w:pPr>
        <w:pStyle w:val="ListBullet"/>
        <w:spacing w:after="40"/>
      </w:pPr>
      <w:r>
        <w:t>How does your work connect with other departments?</w:t>
      </w:r>
    </w:p>
    <w:p>
      <w:pPr>
        <w:pStyle w:val="ListBullet"/>
        <w:spacing w:after="40"/>
      </w:pPr>
      <w:r>
        <w:t>What feedback did you receive?</w:t>
      </w:r>
    </w:p>
    <w:p>
      <w:pPr>
        <w:pStyle w:val="ListBullet"/>
        <w:spacing w:after="40"/>
      </w:pPr>
      <w:r>
        <w:t>What changed between versions?</w:t>
      </w:r>
    </w:p>
    <w:p>
      <w:pPr>
        <w:pStyle w:val="ListBullet"/>
        <w:spacing w:after="40"/>
      </w:pPr>
      <w:r>
        <w:t>Did downstream integration reveal new issues?</w:t>
      </w:r>
    </w:p>
    <w:p>
      <w:pPr>
        <w:pStyle w:val="ListBullet"/>
        <w:spacing w:after="40"/>
      </w:pPr>
      <w:r>
        <w:t>How did you respond?</w:t>
      </w:r>
    </w:p>
    <w:p>
      <w:pPr>
        <w:pStyle w:val="ListBullet"/>
        <w:spacing w:after="40"/>
      </w:pPr>
      <w:r>
        <w:t>What needed to be re-rendered, revised or re-supplied?</w:t>
      </w:r>
    </w:p>
    <w:p>
      <w:pPr>
        <w:pStyle w:val="ListBullet"/>
        <w:spacing w:after="40"/>
      </w:pPr>
      <w:r>
        <w:t>How did you ensure colleagues used the correct version?</w:t>
      </w:r>
    </w:p>
    <w:p>
      <w:r>
        <w:rPr>
          <w:b/>
        </w:rPr>
        <w:t>Include review notes, iterations and integration evidence where permitted.</w:t>
      </w:r>
    </w:p>
    <w:p>
      <w:pPr>
        <w:pStyle w:val="Heading1"/>
      </w:pPr>
      <w:r>
        <w:t>10. QUALITY CONTROL, DELIVERY &amp; HANDOVER</w:t>
      </w:r>
    </w:p>
    <w:p>
      <w:r>
        <w:rPr>
          <w:b/>
        </w:rPr>
        <w:t>You should prepare the approved work for reliable downstream use or final delivery.</w:t>
      </w:r>
    </w:p>
    <w:p>
      <w:pPr>
        <w:pStyle w:val="Heading2"/>
      </w:pPr>
      <w:r>
        <w:t>Your work should consider:</w:t>
      </w:r>
    </w:p>
    <w:p>
      <w:pPr>
        <w:pStyle w:val="ListBullet"/>
        <w:spacing w:after="40"/>
      </w:pPr>
      <w:r>
        <w:t>Technical specification</w:t>
      </w:r>
    </w:p>
    <w:p>
      <w:pPr>
        <w:pStyle w:val="ListBullet"/>
        <w:spacing w:after="40"/>
      </w:pPr>
      <w:r>
        <w:t>Asset or scene integrity</w:t>
      </w:r>
    </w:p>
    <w:p>
      <w:pPr>
        <w:pStyle w:val="ListBullet"/>
        <w:spacing w:after="40"/>
      </w:pPr>
      <w:r>
        <w:t>Render completeness</w:t>
      </w:r>
    </w:p>
    <w:p>
      <w:pPr>
        <w:pStyle w:val="ListBullet"/>
        <w:spacing w:after="40"/>
      </w:pPr>
      <w:r>
        <w:t>Naming and version</w:t>
      </w:r>
    </w:p>
    <w:p>
      <w:pPr>
        <w:pStyle w:val="ListBullet"/>
        <w:spacing w:after="40"/>
      </w:pPr>
      <w:r>
        <w:t>File paths</w:t>
      </w:r>
    </w:p>
    <w:p>
      <w:pPr>
        <w:pStyle w:val="ListBullet"/>
        <w:spacing w:after="40"/>
      </w:pPr>
      <w:r>
        <w:t>Required passes or supporting files</w:t>
      </w:r>
    </w:p>
    <w:p>
      <w:pPr>
        <w:pStyle w:val="ListBullet"/>
        <w:spacing w:after="40"/>
      </w:pPr>
      <w:r>
        <w:t>Known limitations</w:t>
      </w:r>
    </w:p>
    <w:p>
      <w:pPr>
        <w:pStyle w:val="ListBullet"/>
        <w:spacing w:after="40"/>
      </w:pPr>
      <w:r>
        <w:t>Delivery location</w:t>
      </w:r>
    </w:p>
    <w:p>
      <w:pPr>
        <w:pStyle w:val="ListBullet"/>
        <w:spacing w:after="40"/>
      </w:pPr>
      <w:r>
        <w:t>Handover communication</w:t>
      </w:r>
    </w:p>
    <w:p>
      <w:pPr>
        <w:pStyle w:val="ListBullet"/>
        <w:spacing w:after="40"/>
      </w:pPr>
      <w:r>
        <w:t>Authentication</w:t>
      </w:r>
    </w:p>
    <w:p>
      <w:pPr>
        <w:pStyle w:val="Heading2"/>
      </w:pPr>
      <w:r>
        <w:t>Questions to consider:</w:t>
      </w:r>
    </w:p>
    <w:p>
      <w:pPr>
        <w:pStyle w:val="ListBullet"/>
        <w:spacing w:after="40"/>
      </w:pPr>
      <w:r>
        <w:t>Does the output meet the brief and technical specification?</w:t>
      </w:r>
    </w:p>
    <w:p>
      <w:pPr>
        <w:pStyle w:val="ListBullet"/>
        <w:spacing w:after="40"/>
      </w:pPr>
      <w:r>
        <w:t>Have all required files or passes been supplied?</w:t>
      </w:r>
    </w:p>
    <w:p>
      <w:pPr>
        <w:pStyle w:val="ListBullet"/>
        <w:spacing w:after="40"/>
      </w:pPr>
      <w:r>
        <w:t>Can downstream users open and use the material?</w:t>
      </w:r>
    </w:p>
    <w:p>
      <w:pPr>
        <w:pStyle w:val="ListBullet"/>
        <w:spacing w:after="40"/>
      </w:pPr>
      <w:r>
        <w:t>Is the correct version clearly identified?</w:t>
      </w:r>
    </w:p>
    <w:p>
      <w:pPr>
        <w:pStyle w:val="ListBullet"/>
        <w:spacing w:after="40"/>
      </w:pPr>
      <w:r>
        <w:t>Are there unresolved limitations that must be communicated?</w:t>
      </w:r>
    </w:p>
    <w:p>
      <w:pPr>
        <w:pStyle w:val="ListBullet"/>
        <w:spacing w:after="40"/>
      </w:pPr>
      <w:r>
        <w:t>How is delivery recorded?</w:t>
      </w:r>
    </w:p>
    <w:p>
      <w:r>
        <w:rPr>
          <w:b/>
        </w:rPr>
        <w:t>Include an appropriate delivery or handover record.</w:t>
      </w:r>
    </w:p>
    <w:p>
      <w:pPr>
        <w:pStyle w:val="Heading1"/>
      </w:pPr>
      <w:r>
        <w:t>APPRENTICESHIP IMPACT</w:t>
      </w:r>
    </w:p>
    <w:p>
      <w:pPr>
        <w:pStyle w:val="Heading2"/>
      </w:pPr>
      <w:r>
        <w:t>Functional Skills</w:t>
      </w:r>
    </w:p>
    <w:p>
      <w:r>
        <w:t>Your evidence should communicate complex visual and technical information accurately and use appropriate VFX terminology. Numerical information such as scale, resolution, frame ranges, render settings, performance data or measurements should be interpreted and recorded correctly.</w:t>
      </w:r>
    </w:p>
    <w:p>
      <w:pPr>
        <w:pStyle w:val="Heading2"/>
      </w:pPr>
      <w:r>
        <w:t>Employability</w:t>
      </w:r>
    </w:p>
    <w:p>
      <w:pPr>
        <w:pStyle w:val="ListBullet"/>
        <w:spacing w:after="40"/>
      </w:pPr>
      <w:r>
        <w:t>Applying R&amp;D to production problems</w:t>
      </w:r>
    </w:p>
    <w:p>
      <w:pPr>
        <w:pStyle w:val="ListBullet"/>
        <w:spacing w:after="40"/>
      </w:pPr>
      <w:r>
        <w:t>Creating and organising production assets</w:t>
      </w:r>
    </w:p>
    <w:p>
      <w:pPr>
        <w:pStyle w:val="ListBullet"/>
        <w:spacing w:after="40"/>
      </w:pPr>
      <w:r>
        <w:t>Working with technical and on-set data</w:t>
      </w:r>
    </w:p>
    <w:p>
      <w:pPr>
        <w:pStyle w:val="ListBullet"/>
        <w:spacing w:after="40"/>
      </w:pPr>
      <w:r>
        <w:t>Balancing quality with efficiency</w:t>
      </w:r>
    </w:p>
    <w:p>
      <w:pPr>
        <w:pStyle w:val="ListBullet"/>
        <w:spacing w:after="40"/>
      </w:pPr>
      <w:r>
        <w:t>Diagnosing visual and technical issues</w:t>
      </w:r>
    </w:p>
    <w:p>
      <w:pPr>
        <w:pStyle w:val="ListBullet"/>
        <w:spacing w:after="40"/>
      </w:pPr>
      <w:r>
        <w:t>Collaborating across CG, 2D and technical teams</w:t>
      </w:r>
    </w:p>
    <w:p>
      <w:pPr>
        <w:pStyle w:val="ListBullet"/>
        <w:spacing w:after="40"/>
      </w:pPr>
      <w:r>
        <w:t>Responding to review</w:t>
      </w:r>
    </w:p>
    <w:p>
      <w:pPr>
        <w:pStyle w:val="ListBullet"/>
        <w:spacing w:after="40"/>
      </w:pPr>
      <w:r>
        <w:t>Maintaining professional versions and handovers</w:t>
      </w:r>
    </w:p>
    <w:p>
      <w:pPr>
        <w:pStyle w:val="ListBullet"/>
        <w:spacing w:after="40"/>
      </w:pPr>
      <w:r>
        <w:t>Taking responsibility for the quality of your contribution</w:t>
      </w:r>
    </w:p>
    <w:p>
      <w:pPr>
        <w:pStyle w:val="Heading1"/>
      </w:pPr>
      <w:r>
        <w:t>AI USE AND REFERENCING REQUIREMENT</w:t>
      </w:r>
    </w:p>
    <w:p>
      <w:r>
        <w:t>If AI-assisted tools are used within this project, their use must be approved and clearly declared.</w:t>
      </w:r>
    </w:p>
    <w:p>
      <w:pPr>
        <w:pStyle w:val="ListBullet"/>
        <w:spacing w:after="40"/>
      </w:pPr>
      <w:r>
        <w:t>The tool used</w:t>
      </w:r>
    </w:p>
    <w:p>
      <w:pPr>
        <w:pStyle w:val="ListBullet"/>
        <w:spacing w:after="40"/>
      </w:pPr>
      <w:r>
        <w:t>The purpose of its use</w:t>
      </w:r>
    </w:p>
    <w:p>
      <w:pPr>
        <w:pStyle w:val="ListBullet"/>
        <w:spacing w:after="40"/>
      </w:pPr>
      <w:r>
        <w:t>The material or information supplied</w:t>
      </w:r>
    </w:p>
    <w:p>
      <w:pPr>
        <w:pStyle w:val="ListBullet"/>
        <w:spacing w:after="40"/>
      </w:pPr>
      <w:r>
        <w:t>How output was checked and refined</w:t>
      </w:r>
    </w:p>
    <w:p>
      <w:pPr>
        <w:pStyle w:val="ListBullet"/>
        <w:spacing w:after="40"/>
      </w:pPr>
      <w:r>
        <w:t>How provenance was recorded</w:t>
      </w:r>
    </w:p>
    <w:p>
      <w:pPr>
        <w:pStyle w:val="ListBullet"/>
        <w:spacing w:after="40"/>
      </w:pPr>
      <w:r>
        <w:t>How confidentiality, copyright and production data were protected</w:t>
      </w:r>
    </w:p>
    <w:p>
      <w:r>
        <w:rPr>
          <w:b/>
        </w:rPr>
        <w:t>AI-assisted output does not replace the requirement to demonstrate your own CG/3D, 2D or technical contribution.</w:t>
      </w:r>
    </w:p>
    <w:p>
      <w:pPr>
        <w:pStyle w:val="Heading1"/>
      </w:pPr>
      <w:r>
        <w:t>ASSESSMENT CRITERIA</w:t>
      </w:r>
    </w:p>
    <w:p>
      <w:r>
        <w:rPr>
          <w:b/>
        </w:rPr>
        <w:t xml:space="preserve">Core Knowledge: </w:t>
      </w:r>
      <w:r>
        <w:t>K7, K8, K10, K11, K14–K19</w:t>
      </w:r>
    </w:p>
    <w:p>
      <w:r>
        <w:rPr>
          <w:b/>
        </w:rPr>
        <w:t xml:space="preserve">Core Skills: </w:t>
      </w:r>
      <w:r>
        <w:t>S1, S2, S4, S5, S7, S8, S11, S14, S16, S17</w:t>
      </w:r>
    </w:p>
    <w:p>
      <w:r>
        <w:rPr>
          <w:b/>
        </w:rPr>
        <w:t xml:space="preserve">Behaviours: </w:t>
      </w:r>
      <w:r>
        <w:t>B1–B6</w:t>
      </w:r>
    </w:p>
    <w:p>
      <w:r>
        <w:rPr>
          <w:b/>
        </w:rPr>
        <w:t xml:space="preserve">CG/3D specialist opportunities: </w:t>
      </w:r>
      <w:r>
        <w:t>K29–K31, K34–K38, K45; S27–S35, S47</w:t>
      </w:r>
    </w:p>
    <w:p>
      <w:r>
        <w:rPr>
          <w:b/>
        </w:rPr>
        <w:t xml:space="preserve">2D specialist opportunities: </w:t>
      </w:r>
      <w:r>
        <w:t>Relevant 2D KSBs only where the supporting 2D work is substantive</w:t>
      </w:r>
    </w:p>
    <w:p>
      <w:r>
        <w:rPr>
          <w:b/>
        </w:rPr>
        <w:t xml:space="preserve">ATD specialist opportunities: </w:t>
      </w:r>
      <w:r>
        <w:t>K32, K33, K39–K44; S36–S46 where tools, data or rendering are genuinely involved</w:t>
      </w:r>
    </w:p>
    <w:p>
      <w:r>
        <w:rPr>
          <w:b/>
        </w:rPr>
        <w:t xml:space="preserve">Portfolio priority: </w:t>
      </w:r>
      <w:r>
        <w:t>K8, K14, K16, K18, K19; S4, S5, S7, S8, S11, S14, S17; B2–B6; CG/3D K29, K30, K31, K34, K45, S28, S30, S32–S35; plus relevant ATD portfolio KSBs.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7 – CG &amp; Experimental VFX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