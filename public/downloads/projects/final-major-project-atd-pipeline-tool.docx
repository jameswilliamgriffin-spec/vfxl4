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0B5278"/>
          <w:sz w:val="58"/>
        </w:rPr>
        <w:t>FINAL MAJOR PROJECT</w:t>
        <w:br/>
        <w:t>ATD PATHWAY</w:t>
      </w:r>
    </w:p>
    <w:p>
      <w:pPr>
        <w:jc w:val="center"/>
      </w:pPr>
      <w:r>
        <w:rPr>
          <w:b/>
          <w:sz w:val="38"/>
        </w:rPr>
        <w:t>PIPELINE TOOL &amp; PRODUCTION</w:t>
        <w:br/>
        <w:t>WORKFLOW IMPROVEMENT</w:t>
      </w:r>
    </w:p>
    <w:p>
      <w:pPr>
        <w:jc w:val="center"/>
      </w:pPr>
      <w:r>
        <w:rPr>
          <w:sz w:val="28"/>
        </w:rPr>
        <w:t>Junior Visual Effects Level 4 – Final Major Project</w:t>
      </w:r>
    </w:p>
    <w:p>
      <w:pPr>
        <w:spacing w:before="280"/>
        <w:jc w:val="center"/>
      </w:pPr>
      <w:r>
        <w:rPr>
          <w:b/>
          <w:color w:val="D97918"/>
        </w:rPr>
        <w:t>Primary Specialist Coverage</w:t>
      </w:r>
    </w:p>
    <w:p>
      <w:pPr>
        <w:jc w:val="center"/>
      </w:pPr>
      <w:r>
        <w:rPr>
          <w:b/>
        </w:rPr>
        <w:t>K32, K33, K39–K44</w:t>
        <w:br/>
        <w:t>S36–S46</w:t>
      </w:r>
    </w:p>
    <w:p>
      <w:pPr>
        <w:spacing w:before="280"/>
        <w:jc w:val="center"/>
      </w:pPr>
      <w:r>
        <w:rPr>
          <w:b/>
          <w:color w:val="D97918"/>
        </w:rPr>
        <w:t>Consolidated Core Opportunities</w:t>
      </w:r>
    </w:p>
    <w:p>
      <w:pPr>
        <w:jc w:val="center"/>
      </w:pPr>
      <w:r>
        <w:rPr>
          <w:b/>
        </w:rPr>
        <w:t>Especially K1, K4–K8, K12–K14, K17–K19;</w:t>
        <w:br/>
        <w:t>S1–S8, S10–S17; B1–B7 according to the work genuinely completed</w:t>
      </w:r>
    </w:p>
    <w:p>
      <w:r>
        <w:br w:type="page"/>
      </w:r>
    </w:p>
    <w:p>
      <w:pPr>
        <w:pStyle w:val="Heading1"/>
      </w:pPr>
      <w:r>
        <w:t>OVERVIEW</w:t>
      </w:r>
    </w:p>
    <w:p>
      <w:r>
        <w:t>This Final Major Project is the capstone production project for apprentices following the Assistant Technical Director (VFX) pathway.</w:t>
      </w:r>
    </w:p>
    <w:p>
      <w:r>
        <w:t>You are required to identify a real production need and design, develop, test, document and support a small-scale tool or workflow improvement that benefits artists, data flow, render operations or production reliability.</w:t>
      </w:r>
    </w:p>
    <w:p>
      <w:r>
        <w:t>The project should demonstrate the full development journey: requirements gathering, investigation of existing solutions, workflow/data analysis, design, prototyping, development, testing, rollout or pilot, user support, evaluation and handover.</w:t>
      </w:r>
    </w:p>
    <w:p>
      <w:r>
        <w:t>The emphasis is not simply on writing code. You must demonstrate that the solution responds to a genuine production need, works responsibly within the organisation's pipeline and data architecture, and is usable and supportable by its intended users.</w:t>
      </w:r>
    </w:p>
    <w:p>
      <w:r>
        <w:t>This is a curriculum Final Major Project completed before gateway. It is not the EPA project.</w:t>
      </w:r>
    </w:p>
    <w:p>
      <w:pPr>
        <w:pStyle w:val="Heading1"/>
      </w:pPr>
      <w:r>
        <w:t>FINAL MAJOR PROJECT OUTCOME</w:t>
      </w:r>
    </w:p>
    <w:p>
      <w:r>
        <w:t>By the end of the project, you should have a tested small-scale tool or workflow improvement and an authentic technical evidence trail demonstrating how and why it was developed.</w:t>
      </w:r>
    </w:p>
    <w:p>
      <w:pPr>
        <w:pStyle w:val="ListBullet"/>
        <w:spacing w:after="40"/>
      </w:pPr>
      <w:r>
        <w:t>Approved production problem/use case</w:t>
      </w:r>
    </w:p>
    <w:p>
      <w:pPr>
        <w:pStyle w:val="ListBullet"/>
        <w:spacing w:after="40"/>
      </w:pPr>
      <w:r>
        <w:t>Requirements and success measures</w:t>
      </w:r>
    </w:p>
    <w:p>
      <w:pPr>
        <w:pStyle w:val="ListBullet"/>
        <w:spacing w:after="40"/>
      </w:pPr>
      <w:r>
        <w:t>Workflow/data diagrams</w:t>
      </w:r>
    </w:p>
    <w:p>
      <w:pPr>
        <w:pStyle w:val="ListBullet"/>
        <w:spacing w:after="40"/>
      </w:pPr>
      <w:r>
        <w:t>Investigation of existing solutions</w:t>
      </w:r>
    </w:p>
    <w:p>
      <w:pPr>
        <w:pStyle w:val="ListBullet"/>
        <w:spacing w:after="40"/>
      </w:pPr>
      <w:r>
        <w:t>Proposed design and prototype</w:t>
      </w:r>
    </w:p>
    <w:p>
      <w:pPr>
        <w:pStyle w:val="ListBullet"/>
        <w:spacing w:after="40"/>
      </w:pPr>
      <w:r>
        <w:t>Development roadmap</w:t>
      </w:r>
    </w:p>
    <w:p>
      <w:pPr>
        <w:pStyle w:val="ListBullet"/>
        <w:spacing w:after="40"/>
      </w:pPr>
      <w:r>
        <w:t>Working small-scale tool or workflow improvement</w:t>
      </w:r>
    </w:p>
    <w:p>
      <w:pPr>
        <w:pStyle w:val="ListBullet"/>
        <w:spacing w:after="40"/>
      </w:pPr>
      <w:r>
        <w:t>Test and data-quality evidence</w:t>
      </w:r>
    </w:p>
    <w:p>
      <w:pPr>
        <w:pStyle w:val="ListBullet"/>
        <w:spacing w:after="40"/>
      </w:pPr>
      <w:r>
        <w:t>User feedback</w:t>
      </w:r>
    </w:p>
    <w:p>
      <w:pPr>
        <w:pStyle w:val="ListBullet"/>
        <w:spacing w:after="40"/>
      </w:pPr>
      <w:r>
        <w:t>Rollout/pilot and support evidence</w:t>
      </w:r>
    </w:p>
    <w:p>
      <w:pPr>
        <w:pStyle w:val="ListBullet"/>
        <w:spacing w:after="40"/>
      </w:pPr>
      <w:r>
        <w:t>Performance/operational evidence where relevant</w:t>
      </w:r>
    </w:p>
    <w:p>
      <w:pPr>
        <w:pStyle w:val="ListBullet"/>
        <w:spacing w:after="40"/>
      </w:pPr>
      <w:r>
        <w:t>Maintenance and handover documentation</w:t>
      </w:r>
    </w:p>
    <w:p>
      <w:pPr>
        <w:pStyle w:val="ListBullet"/>
        <w:spacing w:after="40"/>
      </w:pPr>
      <w:r>
        <w:t>Authentication of your contribution</w:t>
      </w:r>
    </w:p>
    <w:p>
      <w:pPr>
        <w:pStyle w:val="Heading1"/>
      </w:pPr>
      <w:r>
        <w:t>PROJECT REQUIREMENTS</w:t>
      </w:r>
    </w:p>
    <w:p>
      <w:r>
        <w:t>The project should address a genuine workplace need and be achievable within your authority, available technologies and organisational security requirements.</w:t>
      </w:r>
    </w:p>
    <w:p>
      <w:pPr>
        <w:pStyle w:val="ListBullet"/>
        <w:spacing w:after="40"/>
      </w:pPr>
      <w:r>
        <w:t>Gather user and production requirements</w:t>
      </w:r>
    </w:p>
    <w:p>
      <w:pPr>
        <w:pStyle w:val="ListBullet"/>
        <w:spacing w:after="40"/>
      </w:pPr>
      <w:r>
        <w:t>Investigate existing solutions/frameworks</w:t>
      </w:r>
    </w:p>
    <w:p>
      <w:pPr>
        <w:pStyle w:val="ListBullet"/>
        <w:spacing w:after="40"/>
      </w:pPr>
      <w:r>
        <w:t>Map workflow, data and systems</w:t>
      </w:r>
    </w:p>
    <w:p>
      <w:pPr>
        <w:pStyle w:val="ListBullet"/>
        <w:spacing w:after="40"/>
      </w:pPr>
      <w:r>
        <w:t>Define risks and measures of success</w:t>
      </w:r>
    </w:p>
    <w:p>
      <w:pPr>
        <w:pStyle w:val="ListBullet"/>
        <w:spacing w:after="40"/>
      </w:pPr>
      <w:r>
        <w:t>Design and present a proposed solution</w:t>
      </w:r>
    </w:p>
    <w:p>
      <w:pPr>
        <w:pStyle w:val="ListBullet"/>
        <w:spacing w:after="40"/>
      </w:pPr>
      <w:r>
        <w:t>Plan a development roadmap</w:t>
      </w:r>
    </w:p>
    <w:p>
      <w:pPr>
        <w:pStyle w:val="ListBullet"/>
        <w:spacing w:after="40"/>
      </w:pPr>
      <w:r>
        <w:t>Develop using approved languages/frameworks/libraries</w:t>
      </w:r>
    </w:p>
    <w:p>
      <w:pPr>
        <w:pStyle w:val="ListBullet"/>
        <w:spacing w:after="40"/>
      </w:pPr>
      <w:r>
        <w:t>Test data quality, usability, security and failure handling</w:t>
      </w:r>
    </w:p>
    <w:p>
      <w:pPr>
        <w:pStyle w:val="ListBullet"/>
        <w:spacing w:after="40"/>
      </w:pPr>
      <w:r>
        <w:t>Pilot or roll out appropriately</w:t>
      </w:r>
    </w:p>
    <w:p>
      <w:pPr>
        <w:pStyle w:val="ListBullet"/>
        <w:spacing w:after="40"/>
      </w:pPr>
      <w:r>
        <w:t>Support users and respond to feedback</w:t>
      </w:r>
    </w:p>
    <w:p>
      <w:pPr>
        <w:pStyle w:val="ListBullet"/>
        <w:spacing w:after="40"/>
      </w:pPr>
      <w:r>
        <w:t>Monitor relevant operational outcomes</w:t>
      </w:r>
    </w:p>
    <w:p>
      <w:pPr>
        <w:pStyle w:val="ListBullet"/>
        <w:spacing w:after="40"/>
      </w:pPr>
      <w:r>
        <w:t>Document maintenance, limitations, escalation and handover</w:t>
      </w:r>
    </w:p>
    <w:p>
      <w:pPr>
        <w:pStyle w:val="Heading1"/>
      </w:pPr>
      <w:r>
        <w:t>EVIDENCE REQUIREMENTS</w:t>
      </w:r>
    </w:p>
    <w:p>
      <w:pPr>
        <w:pStyle w:val="ListBullet"/>
        <w:spacing w:after="40"/>
      </w:pPr>
      <w:r>
        <w:t>Problem statement/use case</w:t>
      </w:r>
    </w:p>
    <w:p>
      <w:pPr>
        <w:pStyle w:val="ListBullet"/>
        <w:spacing w:after="40"/>
      </w:pPr>
      <w:r>
        <w:t>Requirements record</w:t>
      </w:r>
    </w:p>
    <w:p>
      <w:pPr>
        <w:pStyle w:val="ListBullet"/>
        <w:spacing w:after="40"/>
      </w:pPr>
      <w:r>
        <w:t>Workflow/data/system diagrams</w:t>
      </w:r>
    </w:p>
    <w:p>
      <w:pPr>
        <w:pStyle w:val="ListBullet"/>
        <w:spacing w:after="40"/>
      </w:pPr>
      <w:r>
        <w:t>Research into existing solutions</w:t>
      </w:r>
    </w:p>
    <w:p>
      <w:pPr>
        <w:pStyle w:val="ListBullet"/>
        <w:spacing w:after="40"/>
      </w:pPr>
      <w:r>
        <w:t>Design/prototype</w:t>
      </w:r>
    </w:p>
    <w:p>
      <w:pPr>
        <w:pStyle w:val="ListBullet"/>
        <w:spacing w:after="40"/>
      </w:pPr>
      <w:r>
        <w:t>Presentation and feedback</w:t>
      </w:r>
    </w:p>
    <w:p>
      <w:pPr>
        <w:pStyle w:val="ListBullet"/>
        <w:spacing w:after="40"/>
      </w:pPr>
      <w:r>
        <w:t>Development roadmap</w:t>
      </w:r>
    </w:p>
    <w:p>
      <w:pPr>
        <w:pStyle w:val="ListBullet"/>
        <w:spacing w:after="40"/>
      </w:pPr>
      <w:r>
        <w:t>Code extracts or approved repository evidence</w:t>
      </w:r>
    </w:p>
    <w:p>
      <w:pPr>
        <w:pStyle w:val="ListBullet"/>
        <w:spacing w:after="40"/>
      </w:pPr>
      <w:r>
        <w:t>Version/change history</w:t>
      </w:r>
    </w:p>
    <w:p>
      <w:pPr>
        <w:pStyle w:val="ListBullet"/>
        <w:spacing w:after="40"/>
      </w:pPr>
      <w:r>
        <w:t>Data/query evidence where relevant</w:t>
      </w:r>
    </w:p>
    <w:p>
      <w:pPr>
        <w:pStyle w:val="ListBullet"/>
        <w:spacing w:after="40"/>
      </w:pPr>
      <w:r>
        <w:t>Test plan and results</w:t>
      </w:r>
    </w:p>
    <w:p>
      <w:pPr>
        <w:pStyle w:val="ListBullet"/>
        <w:spacing w:after="40"/>
      </w:pPr>
      <w:r>
        <w:t>Security/data-quality checks</w:t>
      </w:r>
    </w:p>
    <w:p>
      <w:pPr>
        <w:pStyle w:val="ListBullet"/>
        <w:spacing w:after="40"/>
      </w:pPr>
      <w:r>
        <w:t>Render/resource reports where relevant</w:t>
      </w:r>
    </w:p>
    <w:p>
      <w:pPr>
        <w:pStyle w:val="ListBullet"/>
        <w:spacing w:after="40"/>
      </w:pPr>
      <w:r>
        <w:t>User feedback</w:t>
      </w:r>
    </w:p>
    <w:p>
      <w:pPr>
        <w:pStyle w:val="ListBullet"/>
        <w:spacing w:after="40"/>
      </w:pPr>
      <w:r>
        <w:t>Rollout/pilot record</w:t>
      </w:r>
    </w:p>
    <w:p>
      <w:pPr>
        <w:pStyle w:val="ListBullet"/>
        <w:spacing w:after="40"/>
      </w:pPr>
      <w:r>
        <w:t>Support/troubleshooting records</w:t>
      </w:r>
    </w:p>
    <w:p>
      <w:pPr>
        <w:pStyle w:val="ListBullet"/>
        <w:spacing w:after="40"/>
      </w:pPr>
      <w:r>
        <w:t>Maintenance/handover documentation</w:t>
      </w:r>
    </w:p>
    <w:p>
      <w:pPr>
        <w:pStyle w:val="ListBullet"/>
        <w:spacing w:after="40"/>
      </w:pPr>
      <w:r>
        <w:t>Witness statement/authentication</w:t>
      </w:r>
    </w:p>
    <w:p>
      <w:pPr>
        <w:pStyle w:val="ListBullet"/>
        <w:spacing w:after="40"/>
      </w:pPr>
      <w:r>
        <w:t>AI-use declaration where applicable</w:t>
      </w:r>
    </w:p>
    <w:p>
      <w:pPr>
        <w:pStyle w:val="Heading1"/>
      </w:pPr>
      <w:r>
        <w:t>1. IDENTIFYING THE PRODUCTION NEED</w:t>
      </w:r>
    </w:p>
    <w:p>
      <w:r>
        <w:rPr>
          <w:b/>
        </w:rPr>
        <w:t>Define a genuine production problem or opportunity that can be addressed by a small-scale technical solution.</w:t>
      </w:r>
    </w:p>
    <w:p>
      <w:pPr>
        <w:pStyle w:val="Heading2"/>
      </w:pPr>
      <w:r>
        <w:t>Your work should consider:</w:t>
      </w:r>
    </w:p>
    <w:p>
      <w:pPr>
        <w:pStyle w:val="ListBullet"/>
        <w:spacing w:after="40"/>
      </w:pPr>
      <w:r>
        <w:t>Users</w:t>
      </w:r>
    </w:p>
    <w:p>
      <w:pPr>
        <w:pStyle w:val="ListBullet"/>
        <w:spacing w:after="40"/>
      </w:pPr>
      <w:r>
        <w:t>Current workflow</w:t>
      </w:r>
    </w:p>
    <w:p>
      <w:pPr>
        <w:pStyle w:val="ListBullet"/>
        <w:spacing w:after="40"/>
      </w:pPr>
      <w:r>
        <w:t>Pain point</w:t>
      </w:r>
    </w:p>
    <w:p>
      <w:pPr>
        <w:pStyle w:val="ListBullet"/>
        <w:spacing w:after="40"/>
      </w:pPr>
      <w:r>
        <w:t>Production impact</w:t>
      </w:r>
    </w:p>
    <w:p>
      <w:pPr>
        <w:pStyle w:val="ListBullet"/>
        <w:spacing w:after="40"/>
      </w:pPr>
      <w:r>
        <w:t>Frequency</w:t>
      </w:r>
    </w:p>
    <w:p>
      <w:pPr>
        <w:pStyle w:val="ListBullet"/>
        <w:spacing w:after="40"/>
      </w:pPr>
      <w:r>
        <w:t>Constraints</w:t>
      </w:r>
    </w:p>
    <w:p>
      <w:pPr>
        <w:pStyle w:val="ListBullet"/>
        <w:spacing w:after="40"/>
      </w:pPr>
      <w:r>
        <w:t>Authority</w:t>
      </w:r>
    </w:p>
    <w:p>
      <w:pPr>
        <w:pStyle w:val="ListBullet"/>
        <w:spacing w:after="40"/>
      </w:pPr>
      <w:r>
        <w:t>Desired outcome</w:t>
      </w:r>
    </w:p>
    <w:p>
      <w:pPr>
        <w:pStyle w:val="Heading2"/>
      </w:pPr>
      <w:r>
        <w:t>Questions to consider:</w:t>
      </w:r>
    </w:p>
    <w:p>
      <w:pPr>
        <w:pStyle w:val="ListBullet"/>
        <w:spacing w:after="40"/>
      </w:pPr>
      <w:r>
        <w:t>What problem are users experiencing?</w:t>
      </w:r>
    </w:p>
    <w:p>
      <w:pPr>
        <w:pStyle w:val="ListBullet"/>
        <w:spacing w:after="40"/>
      </w:pPr>
      <w:r>
        <w:t>What evidence shows it is worth addressing?</w:t>
      </w:r>
    </w:p>
    <w:p>
      <w:pPr>
        <w:pStyle w:val="ListBullet"/>
        <w:spacing w:after="40"/>
      </w:pPr>
      <w:r>
        <w:t>Who is affected?</w:t>
      </w:r>
    </w:p>
    <w:p>
      <w:pPr>
        <w:pStyle w:val="ListBullet"/>
        <w:spacing w:after="40"/>
      </w:pPr>
      <w:r>
        <w:t>What is the current workaround?</w:t>
      </w:r>
    </w:p>
    <w:p>
      <w:pPr>
        <w:pStyle w:val="ListBullet"/>
        <w:spacing w:after="40"/>
      </w:pPr>
      <w:r>
        <w:t>What is within your authority?</w:t>
      </w:r>
    </w:p>
    <w:p>
      <w:pPr>
        <w:pStyle w:val="ListBullet"/>
        <w:spacing w:after="40"/>
      </w:pPr>
      <w:r>
        <w:t>What would success look like?</w:t>
      </w:r>
    </w:p>
    <w:p>
      <w:pPr>
        <w:pStyle w:val="Heading1"/>
      </w:pPr>
      <w:r>
        <w:t>2. REQUIREMENTS GATHERING</w:t>
      </w:r>
    </w:p>
    <w:p>
      <w:r>
        <w:rPr>
          <w:b/>
        </w:rPr>
        <w:t>Gather clear functional, technical and user requirements before designing the solution.</w:t>
      </w:r>
    </w:p>
    <w:p>
      <w:pPr>
        <w:pStyle w:val="Heading2"/>
      </w:pPr>
      <w:r>
        <w:t>Your work should consider:</w:t>
      </w:r>
    </w:p>
    <w:p>
      <w:pPr>
        <w:pStyle w:val="ListBullet"/>
        <w:spacing w:after="40"/>
      </w:pPr>
      <w:r>
        <w:t>User requirements</w:t>
      </w:r>
    </w:p>
    <w:p>
      <w:pPr>
        <w:pStyle w:val="ListBullet"/>
        <w:spacing w:after="40"/>
      </w:pPr>
      <w:r>
        <w:t>Inputs</w:t>
      </w:r>
    </w:p>
    <w:p>
      <w:pPr>
        <w:pStyle w:val="ListBullet"/>
        <w:spacing w:after="40"/>
      </w:pPr>
      <w:r>
        <w:t>Outputs</w:t>
      </w:r>
    </w:p>
    <w:p>
      <w:pPr>
        <w:pStyle w:val="ListBullet"/>
        <w:spacing w:after="40"/>
      </w:pPr>
      <w:r>
        <w:t>Data</w:t>
      </w:r>
    </w:p>
    <w:p>
      <w:pPr>
        <w:pStyle w:val="ListBullet"/>
        <w:spacing w:after="40"/>
      </w:pPr>
      <w:r>
        <w:t>Systems</w:t>
      </w:r>
    </w:p>
    <w:p>
      <w:pPr>
        <w:pStyle w:val="ListBullet"/>
        <w:spacing w:after="40"/>
      </w:pPr>
      <w:r>
        <w:t>Permissions</w:t>
      </w:r>
    </w:p>
    <w:p>
      <w:pPr>
        <w:pStyle w:val="ListBullet"/>
        <w:spacing w:after="40"/>
      </w:pPr>
      <w:r>
        <w:t>Security</w:t>
      </w:r>
    </w:p>
    <w:p>
      <w:pPr>
        <w:pStyle w:val="ListBullet"/>
        <w:spacing w:after="40"/>
      </w:pPr>
      <w:r>
        <w:t>Performance</w:t>
      </w:r>
    </w:p>
    <w:p>
      <w:pPr>
        <w:pStyle w:val="ListBullet"/>
        <w:spacing w:after="40"/>
      </w:pPr>
      <w:r>
        <w:t>Failure handling</w:t>
      </w:r>
    </w:p>
    <w:p>
      <w:pPr>
        <w:pStyle w:val="ListBullet"/>
        <w:spacing w:after="40"/>
      </w:pPr>
      <w:r>
        <w:t>Usability</w:t>
      </w:r>
    </w:p>
    <w:p>
      <w:pPr>
        <w:pStyle w:val="ListBullet"/>
        <w:spacing w:after="40"/>
      </w:pPr>
      <w:r>
        <w:t>Maintenance</w:t>
      </w:r>
    </w:p>
    <w:p>
      <w:pPr>
        <w:pStyle w:val="Heading2"/>
      </w:pPr>
      <w:r>
        <w:t>Questions to consider:</w:t>
      </w:r>
    </w:p>
    <w:p>
      <w:pPr>
        <w:pStyle w:val="ListBullet"/>
        <w:spacing w:after="40"/>
      </w:pPr>
      <w:r>
        <w:t>What must the solution do?</w:t>
      </w:r>
    </w:p>
    <w:p>
      <w:pPr>
        <w:pStyle w:val="ListBullet"/>
        <w:spacing w:after="40"/>
      </w:pPr>
      <w:r>
        <w:t>What must it not do?</w:t>
      </w:r>
    </w:p>
    <w:p>
      <w:pPr>
        <w:pStyle w:val="ListBullet"/>
        <w:spacing w:after="40"/>
      </w:pPr>
      <w:r>
        <w:t>Which systems/data does it touch?</w:t>
      </w:r>
    </w:p>
    <w:p>
      <w:pPr>
        <w:pStyle w:val="ListBullet"/>
        <w:spacing w:after="40"/>
      </w:pPr>
      <w:r>
        <w:t>Who will use it?</w:t>
      </w:r>
    </w:p>
    <w:p>
      <w:pPr>
        <w:pStyle w:val="ListBullet"/>
        <w:spacing w:after="40"/>
      </w:pPr>
      <w:r>
        <w:t>What permissions are needed?</w:t>
      </w:r>
    </w:p>
    <w:p>
      <w:pPr>
        <w:pStyle w:val="ListBullet"/>
        <w:spacing w:after="40"/>
      </w:pPr>
      <w:r>
        <w:t>What are the acceptance criteria?</w:t>
      </w:r>
    </w:p>
    <w:p>
      <w:pPr>
        <w:pStyle w:val="Heading1"/>
      </w:pPr>
      <w:r>
        <w:t>3. INVESTIGATING EXISTING SOLUTIONS</w:t>
      </w:r>
    </w:p>
    <w:p>
      <w:r>
        <w:rPr>
          <w:b/>
        </w:rPr>
        <w:t>Investigate existing tools, frameworks, libraries or pipeline approaches before deciding to develop something new.</w:t>
      </w:r>
    </w:p>
    <w:p>
      <w:pPr>
        <w:pStyle w:val="Heading2"/>
      </w:pPr>
      <w:r>
        <w:t>Your work should consider:</w:t>
      </w:r>
    </w:p>
    <w:p>
      <w:pPr>
        <w:pStyle w:val="ListBullet"/>
        <w:spacing w:after="40"/>
      </w:pPr>
      <w:r>
        <w:t>Existing internal tools</w:t>
      </w:r>
    </w:p>
    <w:p>
      <w:pPr>
        <w:pStyle w:val="ListBullet"/>
        <w:spacing w:after="40"/>
      </w:pPr>
      <w:r>
        <w:t>Frameworks</w:t>
      </w:r>
    </w:p>
    <w:p>
      <w:pPr>
        <w:pStyle w:val="ListBullet"/>
        <w:spacing w:after="40"/>
      </w:pPr>
      <w:r>
        <w:t>Libraries</w:t>
      </w:r>
    </w:p>
    <w:p>
      <w:pPr>
        <w:pStyle w:val="ListBullet"/>
        <w:spacing w:after="40"/>
      </w:pPr>
      <w:r>
        <w:t>Application APIs</w:t>
      </w:r>
    </w:p>
    <w:p>
      <w:pPr>
        <w:pStyle w:val="ListBullet"/>
        <w:spacing w:after="40"/>
      </w:pPr>
      <w:r>
        <w:t>Scripts</w:t>
      </w:r>
    </w:p>
    <w:p>
      <w:pPr>
        <w:pStyle w:val="ListBullet"/>
        <w:spacing w:after="40"/>
      </w:pPr>
      <w:r>
        <w:t>Documentation</w:t>
      </w:r>
    </w:p>
    <w:p>
      <w:pPr>
        <w:pStyle w:val="ListBullet"/>
        <w:spacing w:after="40"/>
      </w:pPr>
      <w:r>
        <w:t>Reuse</w:t>
      </w:r>
    </w:p>
    <w:p>
      <w:pPr>
        <w:pStyle w:val="ListBullet"/>
        <w:spacing w:after="40"/>
      </w:pPr>
      <w:r>
        <w:t>Limitations</w:t>
      </w:r>
    </w:p>
    <w:p>
      <w:pPr>
        <w:pStyle w:val="ListBullet"/>
        <w:spacing w:after="40"/>
      </w:pPr>
      <w:r>
        <w:t>Supportability</w:t>
      </w:r>
    </w:p>
    <w:p>
      <w:pPr>
        <w:pStyle w:val="Heading2"/>
      </w:pPr>
      <w:r>
        <w:t>Questions to consider:</w:t>
      </w:r>
    </w:p>
    <w:p>
      <w:pPr>
        <w:pStyle w:val="ListBullet"/>
        <w:spacing w:after="40"/>
      </w:pPr>
      <w:r>
        <w:t>Does a solution already exist?</w:t>
      </w:r>
    </w:p>
    <w:p>
      <w:pPr>
        <w:pStyle w:val="ListBullet"/>
        <w:spacing w:after="40"/>
      </w:pPr>
      <w:r>
        <w:t>Can an existing framework be extended?</w:t>
      </w:r>
    </w:p>
    <w:p>
      <w:pPr>
        <w:pStyle w:val="ListBullet"/>
        <w:spacing w:after="40"/>
      </w:pPr>
      <w:r>
        <w:t>Why build rather than reuse?</w:t>
      </w:r>
    </w:p>
    <w:p>
      <w:pPr>
        <w:pStyle w:val="ListBullet"/>
        <w:spacing w:after="40"/>
      </w:pPr>
      <w:r>
        <w:t>What are the risks of the available options?</w:t>
      </w:r>
    </w:p>
    <w:p>
      <w:pPr>
        <w:pStyle w:val="ListBullet"/>
        <w:spacing w:after="40"/>
      </w:pPr>
      <w:r>
        <w:t>Which approach best fits the pipeline?</w:t>
      </w:r>
    </w:p>
    <w:p>
      <w:pPr>
        <w:pStyle w:val="Heading1"/>
      </w:pPr>
      <w:r>
        <w:t>4. WORKFLOW, DATA &amp; SYSTEM MAPPING</w:t>
      </w:r>
    </w:p>
    <w:p>
      <w:r>
        <w:rPr>
          <w:b/>
        </w:rPr>
        <w:t>Map the current and proposed workflow, relevant data movement and systems so the solution can be designed safely.</w:t>
      </w:r>
    </w:p>
    <w:p>
      <w:pPr>
        <w:pStyle w:val="Heading2"/>
      </w:pPr>
      <w:r>
        <w:t>Your work should consider:</w:t>
      </w:r>
    </w:p>
    <w:p>
      <w:pPr>
        <w:pStyle w:val="ListBullet"/>
        <w:spacing w:after="40"/>
      </w:pPr>
      <w:r>
        <w:t>Data architecture</w:t>
      </w:r>
    </w:p>
    <w:p>
      <w:pPr>
        <w:pStyle w:val="ListBullet"/>
        <w:spacing w:after="40"/>
      </w:pPr>
      <w:r>
        <w:t>Structured/unstructured data</w:t>
      </w:r>
    </w:p>
    <w:p>
      <w:pPr>
        <w:pStyle w:val="ListBullet"/>
        <w:spacing w:after="40"/>
      </w:pPr>
      <w:r>
        <w:t>Sources</w:t>
      </w:r>
    </w:p>
    <w:p>
      <w:pPr>
        <w:pStyle w:val="ListBullet"/>
        <w:spacing w:after="40"/>
      </w:pPr>
      <w:r>
        <w:t>Destinations</w:t>
      </w:r>
    </w:p>
    <w:p>
      <w:pPr>
        <w:pStyle w:val="ListBullet"/>
        <w:spacing w:after="40"/>
      </w:pPr>
      <w:r>
        <w:t>Dependencies</w:t>
      </w:r>
    </w:p>
    <w:p>
      <w:pPr>
        <w:pStyle w:val="ListBullet"/>
        <w:spacing w:after="40"/>
      </w:pPr>
      <w:r>
        <w:t>Storage</w:t>
      </w:r>
    </w:p>
    <w:p>
      <w:pPr>
        <w:pStyle w:val="ListBullet"/>
        <w:spacing w:after="40"/>
      </w:pPr>
      <w:r>
        <w:t>Databases</w:t>
      </w:r>
    </w:p>
    <w:p>
      <w:pPr>
        <w:pStyle w:val="ListBullet"/>
        <w:spacing w:after="40"/>
      </w:pPr>
      <w:r>
        <w:t>Render systems</w:t>
      </w:r>
    </w:p>
    <w:p>
      <w:pPr>
        <w:pStyle w:val="ListBullet"/>
        <w:spacing w:after="40"/>
      </w:pPr>
      <w:r>
        <w:t>Permissions</w:t>
      </w:r>
    </w:p>
    <w:p>
      <w:pPr>
        <w:pStyle w:val="ListBullet"/>
        <w:spacing w:after="40"/>
      </w:pPr>
      <w:r>
        <w:t>Failure points</w:t>
      </w:r>
    </w:p>
    <w:p>
      <w:pPr>
        <w:pStyle w:val="Heading2"/>
      </w:pPr>
      <w:r>
        <w:t>Questions to consider:</w:t>
      </w:r>
    </w:p>
    <w:p>
      <w:pPr>
        <w:pStyle w:val="ListBullet"/>
        <w:spacing w:after="40"/>
      </w:pPr>
      <w:r>
        <w:t>Where does data originate?</w:t>
      </w:r>
    </w:p>
    <w:p>
      <w:pPr>
        <w:pStyle w:val="ListBullet"/>
        <w:spacing w:after="40"/>
      </w:pPr>
      <w:r>
        <w:t>Where does it move?</w:t>
      </w:r>
    </w:p>
    <w:p>
      <w:pPr>
        <w:pStyle w:val="ListBullet"/>
        <w:spacing w:after="40"/>
      </w:pPr>
      <w:r>
        <w:t>How is it structured?</w:t>
      </w:r>
    </w:p>
    <w:p>
      <w:pPr>
        <w:pStyle w:val="ListBullet"/>
        <w:spacing w:after="40"/>
      </w:pPr>
      <w:r>
        <w:t>What systems depend on it?</w:t>
      </w:r>
    </w:p>
    <w:p>
      <w:pPr>
        <w:pStyle w:val="ListBullet"/>
        <w:spacing w:after="40"/>
      </w:pPr>
      <w:r>
        <w:t>Where can quality issues arise?</w:t>
      </w:r>
    </w:p>
    <w:p>
      <w:pPr>
        <w:pStyle w:val="ListBullet"/>
        <w:spacing w:after="40"/>
      </w:pPr>
      <w:r>
        <w:t>What could break if the workflow changes?</w:t>
      </w:r>
    </w:p>
    <w:p>
      <w:pPr>
        <w:pStyle w:val="ListBullet"/>
        <w:spacing w:after="40"/>
      </w:pPr>
      <w:r>
        <w:t>What security constraints apply?</w:t>
      </w:r>
    </w:p>
    <w:p>
      <w:pPr>
        <w:pStyle w:val="Heading1"/>
      </w:pPr>
      <w:r>
        <w:t>5. SOLUTION DESIGN &amp; PROTOTYPING</w:t>
      </w:r>
    </w:p>
    <w:p>
      <w:r>
        <w:rPr>
          <w:b/>
        </w:rPr>
        <w:t>Design and present a proposed solution before full development.</w:t>
      </w:r>
    </w:p>
    <w:p>
      <w:pPr>
        <w:pStyle w:val="Heading2"/>
      </w:pPr>
      <w:r>
        <w:t>Your work should consider:</w:t>
      </w:r>
    </w:p>
    <w:p>
      <w:pPr>
        <w:pStyle w:val="ListBullet"/>
        <w:spacing w:after="40"/>
      </w:pPr>
      <w:r>
        <w:t>Workflow diagram</w:t>
      </w:r>
    </w:p>
    <w:p>
      <w:pPr>
        <w:pStyle w:val="ListBullet"/>
        <w:spacing w:after="40"/>
      </w:pPr>
      <w:r>
        <w:t>User journey</w:t>
      </w:r>
    </w:p>
    <w:p>
      <w:pPr>
        <w:pStyle w:val="ListBullet"/>
        <w:spacing w:after="40"/>
      </w:pPr>
      <w:r>
        <w:t>Inputs/outputs</w:t>
      </w:r>
    </w:p>
    <w:p>
      <w:pPr>
        <w:pStyle w:val="ListBullet"/>
        <w:spacing w:after="40"/>
      </w:pPr>
      <w:r>
        <w:t>Interface</w:t>
      </w:r>
    </w:p>
    <w:p>
      <w:pPr>
        <w:pStyle w:val="ListBullet"/>
        <w:spacing w:after="40"/>
      </w:pPr>
      <w:r>
        <w:t>Prototype</w:t>
      </w:r>
    </w:p>
    <w:p>
      <w:pPr>
        <w:pStyle w:val="ListBullet"/>
        <w:spacing w:after="40"/>
      </w:pPr>
      <w:r>
        <w:t>Technical architecture</w:t>
      </w:r>
    </w:p>
    <w:p>
      <w:pPr>
        <w:pStyle w:val="ListBullet"/>
        <w:spacing w:after="40"/>
      </w:pPr>
      <w:r>
        <w:t>Error handling</w:t>
      </w:r>
    </w:p>
    <w:p>
      <w:pPr>
        <w:pStyle w:val="ListBullet"/>
        <w:spacing w:after="40"/>
      </w:pPr>
      <w:r>
        <w:t>Feedback</w:t>
      </w:r>
    </w:p>
    <w:p>
      <w:pPr>
        <w:pStyle w:val="ListBullet"/>
        <w:spacing w:after="40"/>
      </w:pPr>
      <w:r>
        <w:t>Success measures</w:t>
      </w:r>
    </w:p>
    <w:p>
      <w:pPr>
        <w:pStyle w:val="Heading2"/>
      </w:pPr>
      <w:r>
        <w:t>Questions to consider:</w:t>
      </w:r>
    </w:p>
    <w:p>
      <w:pPr>
        <w:pStyle w:val="ListBullet"/>
        <w:spacing w:after="40"/>
      </w:pPr>
      <w:r>
        <w:t>How does the proposed solution work?</w:t>
      </w:r>
    </w:p>
    <w:p>
      <w:pPr>
        <w:pStyle w:val="ListBullet"/>
        <w:spacing w:after="40"/>
      </w:pPr>
      <w:r>
        <w:t>How does it improve the existing workflow?</w:t>
      </w:r>
    </w:p>
    <w:p>
      <w:pPr>
        <w:pStyle w:val="ListBullet"/>
        <w:spacing w:after="40"/>
      </w:pPr>
      <w:r>
        <w:t>What assumptions are being made?</w:t>
      </w:r>
    </w:p>
    <w:p>
      <w:pPr>
        <w:pStyle w:val="ListBullet"/>
        <w:spacing w:after="40"/>
      </w:pPr>
      <w:r>
        <w:t>How did intended users respond?</w:t>
      </w:r>
    </w:p>
    <w:p>
      <w:pPr>
        <w:pStyle w:val="ListBullet"/>
        <w:spacing w:after="40"/>
      </w:pPr>
      <w:r>
        <w:t>What changed after feedback?</w:t>
      </w:r>
    </w:p>
    <w:p>
      <w:pPr>
        <w:pStyle w:val="ListBullet"/>
        <w:spacing w:after="40"/>
      </w:pPr>
      <w:r>
        <w:t>Why is design before development valuable?</w:t>
      </w:r>
    </w:p>
    <w:p>
      <w:pPr>
        <w:pStyle w:val="Heading1"/>
      </w:pPr>
      <w:r>
        <w:t>6. DEVELOPMENT ROADMAP</w:t>
      </w:r>
    </w:p>
    <w:p>
      <w:r>
        <w:rPr>
          <w:b/>
        </w:rPr>
        <w:t>Plan and document a realistic route from prototype to tested pilot or production-ready small-scale solution.</w:t>
      </w:r>
    </w:p>
    <w:p>
      <w:pPr>
        <w:pStyle w:val="Heading2"/>
      </w:pPr>
      <w:r>
        <w:t>Your work should consider:</w:t>
      </w:r>
    </w:p>
    <w:p>
      <w:pPr>
        <w:pStyle w:val="ListBullet"/>
        <w:spacing w:after="40"/>
      </w:pPr>
      <w:r>
        <w:t>Milestones</w:t>
      </w:r>
    </w:p>
    <w:p>
      <w:pPr>
        <w:pStyle w:val="ListBullet"/>
        <w:spacing w:after="40"/>
      </w:pPr>
      <w:r>
        <w:t>Tasks</w:t>
      </w:r>
    </w:p>
    <w:p>
      <w:pPr>
        <w:pStyle w:val="ListBullet"/>
        <w:spacing w:after="40"/>
      </w:pPr>
      <w:r>
        <w:t>Dependencies</w:t>
      </w:r>
    </w:p>
    <w:p>
      <w:pPr>
        <w:pStyle w:val="ListBullet"/>
        <w:spacing w:after="40"/>
      </w:pPr>
      <w:r>
        <w:t>Testing</w:t>
      </w:r>
    </w:p>
    <w:p>
      <w:pPr>
        <w:pStyle w:val="ListBullet"/>
        <w:spacing w:after="40"/>
      </w:pPr>
      <w:r>
        <w:t>Versions</w:t>
      </w:r>
    </w:p>
    <w:p>
      <w:pPr>
        <w:pStyle w:val="ListBullet"/>
        <w:spacing w:after="40"/>
      </w:pPr>
      <w:r>
        <w:t>Review points</w:t>
      </w:r>
    </w:p>
    <w:p>
      <w:pPr>
        <w:pStyle w:val="ListBullet"/>
        <w:spacing w:after="40"/>
      </w:pPr>
      <w:r>
        <w:t>Risks</w:t>
      </w:r>
    </w:p>
    <w:p>
      <w:pPr>
        <w:pStyle w:val="ListBullet"/>
        <w:spacing w:after="40"/>
      </w:pPr>
      <w:r>
        <w:t>Rollout</w:t>
      </w:r>
    </w:p>
    <w:p>
      <w:pPr>
        <w:pStyle w:val="ListBullet"/>
        <w:spacing w:after="40"/>
      </w:pPr>
      <w:r>
        <w:t>Documentation</w:t>
      </w:r>
    </w:p>
    <w:p>
      <w:pPr>
        <w:pStyle w:val="ListBullet"/>
        <w:spacing w:after="40"/>
      </w:pPr>
      <w:r>
        <w:t>Support</w:t>
      </w:r>
    </w:p>
    <w:p>
      <w:pPr>
        <w:pStyle w:val="Heading2"/>
      </w:pPr>
      <w:r>
        <w:t>Questions to consider:</w:t>
      </w:r>
    </w:p>
    <w:p>
      <w:pPr>
        <w:pStyle w:val="ListBullet"/>
        <w:spacing w:after="40"/>
      </w:pPr>
      <w:r>
        <w:t>What needs to be built first?</w:t>
      </w:r>
    </w:p>
    <w:p>
      <w:pPr>
        <w:pStyle w:val="ListBullet"/>
        <w:spacing w:after="40"/>
      </w:pPr>
      <w:r>
        <w:t>What can be tested independently?</w:t>
      </w:r>
    </w:p>
    <w:p>
      <w:pPr>
        <w:pStyle w:val="ListBullet"/>
        <w:spacing w:after="40"/>
      </w:pPr>
      <w:r>
        <w:t>Which dependencies could block progress?</w:t>
      </w:r>
    </w:p>
    <w:p>
      <w:pPr>
        <w:pStyle w:val="ListBullet"/>
        <w:spacing w:after="40"/>
      </w:pPr>
      <w:r>
        <w:t>When will users review the work?</w:t>
      </w:r>
    </w:p>
    <w:p>
      <w:pPr>
        <w:pStyle w:val="ListBullet"/>
        <w:spacing w:after="40"/>
      </w:pPr>
      <w:r>
        <w:t>How will changes be tracked?</w:t>
      </w:r>
    </w:p>
    <w:p>
      <w:pPr>
        <w:pStyle w:val="ListBullet"/>
        <w:spacing w:after="40"/>
      </w:pPr>
      <w:r>
        <w:t>What is the definition of done?</w:t>
      </w:r>
    </w:p>
    <w:p>
      <w:pPr>
        <w:pStyle w:val="Heading1"/>
      </w:pPr>
      <w:r>
        <w:t>7. TOOL / WORKFLOW DEVELOPMENT</w:t>
      </w:r>
    </w:p>
    <w:p>
      <w:r>
        <w:rPr>
          <w:b/>
        </w:rPr>
        <w:t>Develop the agreed small-scale solution using approved pipeline frameworks, libraries and scripting languages.</w:t>
      </w:r>
    </w:p>
    <w:p>
      <w:pPr>
        <w:pStyle w:val="Heading2"/>
      </w:pPr>
      <w:r>
        <w:t>Your work should consider:</w:t>
      </w:r>
    </w:p>
    <w:p>
      <w:pPr>
        <w:pStyle w:val="ListBullet"/>
        <w:spacing w:after="40"/>
      </w:pPr>
      <w:r>
        <w:t>Approved language</w:t>
      </w:r>
    </w:p>
    <w:p>
      <w:pPr>
        <w:pStyle w:val="ListBullet"/>
        <w:spacing w:after="40"/>
      </w:pPr>
      <w:r>
        <w:t>Application-specific scripting</w:t>
      </w:r>
    </w:p>
    <w:p>
      <w:pPr>
        <w:pStyle w:val="ListBullet"/>
        <w:spacing w:after="40"/>
      </w:pPr>
      <w:r>
        <w:t>Frameworks/libraries</w:t>
      </w:r>
    </w:p>
    <w:p>
      <w:pPr>
        <w:pStyle w:val="ListBullet"/>
        <w:spacing w:after="40"/>
      </w:pPr>
      <w:r>
        <w:t>Code organisation</w:t>
      </w:r>
    </w:p>
    <w:p>
      <w:pPr>
        <w:pStyle w:val="ListBullet"/>
        <w:spacing w:after="40"/>
      </w:pPr>
      <w:r>
        <w:t>Configuration</w:t>
      </w:r>
    </w:p>
    <w:p>
      <w:pPr>
        <w:pStyle w:val="ListBullet"/>
        <w:spacing w:after="40"/>
      </w:pPr>
      <w:r>
        <w:t>Data handling</w:t>
      </w:r>
    </w:p>
    <w:p>
      <w:pPr>
        <w:pStyle w:val="ListBullet"/>
        <w:spacing w:after="40"/>
      </w:pPr>
      <w:r>
        <w:t>Logging</w:t>
      </w:r>
    </w:p>
    <w:p>
      <w:pPr>
        <w:pStyle w:val="ListBullet"/>
        <w:spacing w:after="40"/>
      </w:pPr>
      <w:r>
        <w:t>Version control</w:t>
      </w:r>
    </w:p>
    <w:p>
      <w:pPr>
        <w:pStyle w:val="ListBullet"/>
        <w:spacing w:after="40"/>
      </w:pPr>
      <w:r>
        <w:t>Documentation</w:t>
      </w:r>
    </w:p>
    <w:p>
      <w:pPr>
        <w:pStyle w:val="Heading2"/>
      </w:pPr>
      <w:r>
        <w:t>Questions to consider:</w:t>
      </w:r>
    </w:p>
    <w:p>
      <w:pPr>
        <w:pStyle w:val="ListBullet"/>
        <w:spacing w:after="40"/>
      </w:pPr>
      <w:r>
        <w:t>Why is this language/framework appropriate?</w:t>
      </w:r>
    </w:p>
    <w:p>
      <w:pPr>
        <w:pStyle w:val="ListBullet"/>
        <w:spacing w:after="40"/>
      </w:pPr>
      <w:r>
        <w:t>How does the tool integrate with existing systems?</w:t>
      </w:r>
    </w:p>
    <w:p>
      <w:pPr>
        <w:pStyle w:val="ListBullet"/>
        <w:spacing w:after="40"/>
      </w:pPr>
      <w:r>
        <w:t>How is code organised and maintained?</w:t>
      </w:r>
    </w:p>
    <w:p>
      <w:pPr>
        <w:pStyle w:val="ListBullet"/>
        <w:spacing w:after="40"/>
      </w:pPr>
      <w:r>
        <w:t>How are errors surfaced?</w:t>
      </w:r>
    </w:p>
    <w:p>
      <w:pPr>
        <w:pStyle w:val="ListBullet"/>
        <w:spacing w:after="40"/>
      </w:pPr>
      <w:r>
        <w:t>What parts did you personally develop?</w:t>
      </w:r>
    </w:p>
    <w:p>
      <w:pPr>
        <w:pStyle w:val="ListBullet"/>
        <w:spacing w:after="40"/>
      </w:pPr>
      <w:r>
        <w:t>How have you avoided unnecessary duplication?</w:t>
      </w:r>
    </w:p>
    <w:p>
      <w:pPr>
        <w:pStyle w:val="Heading1"/>
      </w:pPr>
      <w:r>
        <w:t>8. DATA QUALITY, DATABASES &amp; MIGRATION</w:t>
      </w:r>
    </w:p>
    <w:p>
      <w:r>
        <w:rPr>
          <w:b/>
        </w:rPr>
        <w:t>Where relevant, demonstrate controlled collection, migration, manipulation, linking or querying of production data.</w:t>
      </w:r>
    </w:p>
    <w:p>
      <w:pPr>
        <w:pStyle w:val="Heading2"/>
      </w:pPr>
      <w:r>
        <w:t>Your work should consider:</w:t>
      </w:r>
    </w:p>
    <w:p>
      <w:pPr>
        <w:pStyle w:val="ListBullet"/>
        <w:spacing w:after="40"/>
      </w:pPr>
      <w:r>
        <w:t>Structured/unstructured data</w:t>
      </w:r>
    </w:p>
    <w:p>
      <w:pPr>
        <w:pStyle w:val="ListBullet"/>
        <w:spacing w:after="40"/>
      </w:pPr>
      <w:r>
        <w:t>Migration</w:t>
      </w:r>
    </w:p>
    <w:p>
      <w:pPr>
        <w:pStyle w:val="ListBullet"/>
        <w:spacing w:after="40"/>
      </w:pPr>
      <w:r>
        <w:t>Data validation</w:t>
      </w:r>
    </w:p>
    <w:p>
      <w:pPr>
        <w:pStyle w:val="ListBullet"/>
        <w:spacing w:after="40"/>
      </w:pPr>
      <w:r>
        <w:t>Linking datasets</w:t>
      </w:r>
    </w:p>
    <w:p>
      <w:pPr>
        <w:pStyle w:val="ListBullet"/>
        <w:spacing w:after="40"/>
      </w:pPr>
      <w:r>
        <w:t>Database queries</w:t>
      </w:r>
    </w:p>
    <w:p>
      <w:pPr>
        <w:pStyle w:val="ListBullet"/>
        <w:spacing w:after="40"/>
      </w:pPr>
      <w:r>
        <w:t>Multiple tables</w:t>
      </w:r>
    </w:p>
    <w:p>
      <w:pPr>
        <w:pStyle w:val="ListBullet"/>
        <w:spacing w:after="40"/>
      </w:pPr>
      <w:r>
        <w:t>Integrity</w:t>
      </w:r>
    </w:p>
    <w:p>
      <w:pPr>
        <w:pStyle w:val="ListBullet"/>
        <w:spacing w:after="40"/>
      </w:pPr>
      <w:r>
        <w:t>Duplicates</w:t>
      </w:r>
    </w:p>
    <w:p>
      <w:pPr>
        <w:pStyle w:val="ListBullet"/>
        <w:spacing w:after="40"/>
      </w:pPr>
      <w:r>
        <w:t>Missing values</w:t>
      </w:r>
    </w:p>
    <w:p>
      <w:pPr>
        <w:pStyle w:val="ListBullet"/>
        <w:spacing w:after="40"/>
      </w:pPr>
      <w:r>
        <w:t>Permissions</w:t>
      </w:r>
    </w:p>
    <w:p>
      <w:pPr>
        <w:pStyle w:val="Heading2"/>
      </w:pPr>
      <w:r>
        <w:t>Questions to consider:</w:t>
      </w:r>
    </w:p>
    <w:p>
      <w:pPr>
        <w:pStyle w:val="ListBullet"/>
        <w:spacing w:after="40"/>
      </w:pPr>
      <w:r>
        <w:t>What data does the solution depend upon?</w:t>
      </w:r>
    </w:p>
    <w:p>
      <w:pPr>
        <w:pStyle w:val="ListBullet"/>
        <w:spacing w:after="40"/>
      </w:pPr>
      <w:r>
        <w:t>How is quality checked?</w:t>
      </w:r>
    </w:p>
    <w:p>
      <w:pPr>
        <w:pStyle w:val="ListBullet"/>
        <w:spacing w:after="40"/>
      </w:pPr>
      <w:r>
        <w:t>What could make the data unreliable?</w:t>
      </w:r>
    </w:p>
    <w:p>
      <w:pPr>
        <w:pStyle w:val="ListBullet"/>
        <w:spacing w:after="40"/>
      </w:pPr>
      <w:r>
        <w:t>How are datasets linked?</w:t>
      </w:r>
    </w:p>
    <w:p>
      <w:pPr>
        <w:pStyle w:val="ListBullet"/>
        <w:spacing w:after="40"/>
      </w:pPr>
      <w:r>
        <w:t>What queries are required?</w:t>
      </w:r>
    </w:p>
    <w:p>
      <w:pPr>
        <w:pStyle w:val="ListBullet"/>
        <w:spacing w:after="40"/>
      </w:pPr>
      <w:r>
        <w:t>How do you protect integrity during migration or transformation?</w:t>
      </w:r>
    </w:p>
    <w:p>
      <w:pPr>
        <w:pStyle w:val="Heading1"/>
      </w:pPr>
      <w:r>
        <w:t>9. RENDER QUEUES &amp; RESOURCE MONITORING</w:t>
      </w:r>
    </w:p>
    <w:p>
      <w:r>
        <w:rPr>
          <w:b/>
        </w:rPr>
        <w:t>Where relevant to the project, demonstrate how render queues or compute resources are monitored, manipulated or reported.</w:t>
      </w:r>
    </w:p>
    <w:p>
      <w:pPr>
        <w:pStyle w:val="Heading2"/>
      </w:pPr>
      <w:r>
        <w:t>Your work should consider:</w:t>
      </w:r>
    </w:p>
    <w:p>
      <w:pPr>
        <w:pStyle w:val="ListBullet"/>
        <w:spacing w:after="40"/>
      </w:pPr>
      <w:r>
        <w:t>Grid computing</w:t>
      </w:r>
    </w:p>
    <w:p>
      <w:pPr>
        <w:pStyle w:val="ListBullet"/>
        <w:spacing w:after="40"/>
      </w:pPr>
      <w:r>
        <w:t>Render queue</w:t>
      </w:r>
    </w:p>
    <w:p>
      <w:pPr>
        <w:pStyle w:val="ListBullet"/>
        <w:spacing w:after="40"/>
      </w:pPr>
      <w:r>
        <w:t>Jobs</w:t>
      </w:r>
    </w:p>
    <w:p>
      <w:pPr>
        <w:pStyle w:val="ListBullet"/>
        <w:spacing w:after="40"/>
      </w:pPr>
      <w:r>
        <w:t>Priorities</w:t>
      </w:r>
    </w:p>
    <w:p>
      <w:pPr>
        <w:pStyle w:val="ListBullet"/>
        <w:spacing w:after="40"/>
      </w:pPr>
      <w:r>
        <w:t>Failures</w:t>
      </w:r>
    </w:p>
    <w:p>
      <w:pPr>
        <w:pStyle w:val="ListBullet"/>
        <w:spacing w:after="40"/>
      </w:pPr>
      <w:r>
        <w:t>Resource usage</w:t>
      </w:r>
    </w:p>
    <w:p>
      <w:pPr>
        <w:pStyle w:val="ListBullet"/>
        <w:spacing w:after="40"/>
      </w:pPr>
      <w:r>
        <w:t>Physical capacity</w:t>
      </w:r>
    </w:p>
    <w:p>
      <w:pPr>
        <w:pStyle w:val="ListBullet"/>
        <w:spacing w:after="40"/>
      </w:pPr>
      <w:r>
        <w:t>Reports</w:t>
      </w:r>
    </w:p>
    <w:p>
      <w:pPr>
        <w:pStyle w:val="ListBullet"/>
        <w:spacing w:after="40"/>
      </w:pPr>
      <w:r>
        <w:t>Escalation</w:t>
      </w:r>
    </w:p>
    <w:p>
      <w:pPr>
        <w:pStyle w:val="Heading2"/>
      </w:pPr>
      <w:r>
        <w:t>Questions to consider:</w:t>
      </w:r>
    </w:p>
    <w:p>
      <w:pPr>
        <w:pStyle w:val="ListBullet"/>
        <w:spacing w:after="40"/>
      </w:pPr>
      <w:r>
        <w:t>How does grid computing support VFX rendering?</w:t>
      </w:r>
    </w:p>
    <w:p>
      <w:pPr>
        <w:pStyle w:val="ListBullet"/>
        <w:spacing w:after="40"/>
      </w:pPr>
      <w:r>
        <w:t>What information is available from the queue?</w:t>
      </w:r>
    </w:p>
    <w:p>
      <w:pPr>
        <w:pStyle w:val="ListBullet"/>
        <w:spacing w:after="40"/>
      </w:pPr>
      <w:r>
        <w:t>How are failures or bottlenecks identified?</w:t>
      </w:r>
    </w:p>
    <w:p>
      <w:pPr>
        <w:pStyle w:val="ListBullet"/>
        <w:spacing w:after="40"/>
      </w:pPr>
      <w:r>
        <w:t>How do priorities affect capacity?</w:t>
      </w:r>
    </w:p>
    <w:p>
      <w:pPr>
        <w:pStyle w:val="ListBullet"/>
        <w:spacing w:after="40"/>
      </w:pPr>
      <w:r>
        <w:t>What can you change within your authority?</w:t>
      </w:r>
    </w:p>
    <w:p>
      <w:pPr>
        <w:pStyle w:val="ListBullet"/>
        <w:spacing w:after="40"/>
      </w:pPr>
      <w:r>
        <w:t>What should be escalated?</w:t>
      </w:r>
    </w:p>
    <w:p>
      <w:pPr>
        <w:pStyle w:val="Heading1"/>
      </w:pPr>
      <w:r>
        <w:t>10. TESTING, SECURITY &amp; FAILURE HANDLING</w:t>
      </w:r>
    </w:p>
    <w:p>
      <w:r>
        <w:rPr>
          <w:b/>
        </w:rPr>
        <w:t>Test the solution systematically before wider use.</w:t>
      </w:r>
    </w:p>
    <w:p>
      <w:pPr>
        <w:pStyle w:val="Heading2"/>
      </w:pPr>
      <w:r>
        <w:t>Your work should consider:</w:t>
      </w:r>
    </w:p>
    <w:p>
      <w:pPr>
        <w:pStyle w:val="ListBullet"/>
        <w:spacing w:after="40"/>
      </w:pPr>
      <w:r>
        <w:t>Functional tests</w:t>
      </w:r>
    </w:p>
    <w:p>
      <w:pPr>
        <w:pStyle w:val="ListBullet"/>
        <w:spacing w:after="40"/>
      </w:pPr>
      <w:r>
        <w:t>User tests</w:t>
      </w:r>
    </w:p>
    <w:p>
      <w:pPr>
        <w:pStyle w:val="ListBullet"/>
        <w:spacing w:after="40"/>
      </w:pPr>
      <w:r>
        <w:t>Data quality</w:t>
      </w:r>
    </w:p>
    <w:p>
      <w:pPr>
        <w:pStyle w:val="ListBullet"/>
        <w:spacing w:after="40"/>
      </w:pPr>
      <w:r>
        <w:t>Permissions</w:t>
      </w:r>
    </w:p>
    <w:p>
      <w:pPr>
        <w:pStyle w:val="ListBullet"/>
        <w:spacing w:after="40"/>
      </w:pPr>
      <w:r>
        <w:t>Security</w:t>
      </w:r>
    </w:p>
    <w:p>
      <w:pPr>
        <w:pStyle w:val="ListBullet"/>
        <w:spacing w:after="40"/>
      </w:pPr>
      <w:r>
        <w:t>Invalid inputs</w:t>
      </w:r>
    </w:p>
    <w:p>
      <w:pPr>
        <w:pStyle w:val="ListBullet"/>
        <w:spacing w:after="40"/>
      </w:pPr>
      <w:r>
        <w:t>Failure states</w:t>
      </w:r>
    </w:p>
    <w:p>
      <w:pPr>
        <w:pStyle w:val="ListBullet"/>
        <w:spacing w:after="40"/>
      </w:pPr>
      <w:r>
        <w:t>Recovery</w:t>
      </w:r>
    </w:p>
    <w:p>
      <w:pPr>
        <w:pStyle w:val="ListBullet"/>
        <w:spacing w:after="40"/>
      </w:pPr>
      <w:r>
        <w:t>Performance</w:t>
      </w:r>
    </w:p>
    <w:p>
      <w:pPr>
        <w:pStyle w:val="ListBullet"/>
        <w:spacing w:after="40"/>
      </w:pPr>
      <w:r>
        <w:t>Regression</w:t>
      </w:r>
    </w:p>
    <w:p>
      <w:pPr>
        <w:pStyle w:val="ListBullet"/>
        <w:spacing w:after="40"/>
      </w:pPr>
      <w:r>
        <w:t>Acceptance criteria</w:t>
      </w:r>
    </w:p>
    <w:p>
      <w:pPr>
        <w:pStyle w:val="Heading2"/>
      </w:pPr>
      <w:r>
        <w:t>Questions to consider:</w:t>
      </w:r>
    </w:p>
    <w:p>
      <w:pPr>
        <w:pStyle w:val="ListBullet"/>
        <w:spacing w:after="40"/>
      </w:pPr>
      <w:r>
        <w:t>Does the tool meet each requirement?</w:t>
      </w:r>
    </w:p>
    <w:p>
      <w:pPr>
        <w:pStyle w:val="ListBullet"/>
        <w:spacing w:after="40"/>
      </w:pPr>
      <w:r>
        <w:t>What happens with bad or missing data?</w:t>
      </w:r>
    </w:p>
    <w:p>
      <w:pPr>
        <w:pStyle w:val="ListBullet"/>
        <w:spacing w:after="40"/>
      </w:pPr>
      <w:r>
        <w:t>Can it fail safely?</w:t>
      </w:r>
    </w:p>
    <w:p>
      <w:pPr>
        <w:pStyle w:val="ListBullet"/>
        <w:spacing w:after="40"/>
      </w:pPr>
      <w:r>
        <w:t>Does it expose confidential information?</w:t>
      </w:r>
    </w:p>
    <w:p>
      <w:pPr>
        <w:pStyle w:val="ListBullet"/>
        <w:spacing w:after="40"/>
      </w:pPr>
      <w:r>
        <w:t>What permissions are required?</w:t>
      </w:r>
    </w:p>
    <w:p>
      <w:pPr>
        <w:pStyle w:val="ListBullet"/>
        <w:spacing w:after="40"/>
      </w:pPr>
      <w:r>
        <w:t>What defects were found?</w:t>
      </w:r>
    </w:p>
    <w:p>
      <w:pPr>
        <w:pStyle w:val="ListBullet"/>
        <w:spacing w:after="40"/>
      </w:pPr>
      <w:r>
        <w:t>How were they resolved?</w:t>
      </w:r>
    </w:p>
    <w:p>
      <w:pPr>
        <w:pStyle w:val="Heading1"/>
      </w:pPr>
      <w:r>
        <w:t>11. PILOT, USER FEEDBACK &amp; SUPPORT</w:t>
      </w:r>
    </w:p>
    <w:p>
      <w:r>
        <w:rPr>
          <w:b/>
        </w:rPr>
        <w:t>Pilot or roll out the solution appropriately, support users and respond to genuine feedback.</w:t>
      </w:r>
    </w:p>
    <w:p>
      <w:pPr>
        <w:pStyle w:val="Heading2"/>
      </w:pPr>
      <w:r>
        <w:t>Your work should consider:</w:t>
      </w:r>
    </w:p>
    <w:p>
      <w:pPr>
        <w:pStyle w:val="ListBullet"/>
        <w:spacing w:after="40"/>
      </w:pPr>
      <w:r>
        <w:t>Pilot users</w:t>
      </w:r>
    </w:p>
    <w:p>
      <w:pPr>
        <w:pStyle w:val="ListBullet"/>
        <w:spacing w:after="40"/>
      </w:pPr>
      <w:r>
        <w:t>Instructions</w:t>
      </w:r>
    </w:p>
    <w:p>
      <w:pPr>
        <w:pStyle w:val="ListBullet"/>
        <w:spacing w:after="40"/>
      </w:pPr>
      <w:r>
        <w:t>Training</w:t>
      </w:r>
    </w:p>
    <w:p>
      <w:pPr>
        <w:pStyle w:val="ListBullet"/>
        <w:spacing w:after="40"/>
      </w:pPr>
      <w:r>
        <w:t>Feedback</w:t>
      </w:r>
    </w:p>
    <w:p>
      <w:pPr>
        <w:pStyle w:val="ListBullet"/>
        <w:spacing w:after="40"/>
      </w:pPr>
      <w:r>
        <w:t>Usability</w:t>
      </w:r>
    </w:p>
    <w:p>
      <w:pPr>
        <w:pStyle w:val="ListBullet"/>
        <w:spacing w:after="40"/>
      </w:pPr>
      <w:r>
        <w:t>Support</w:t>
      </w:r>
    </w:p>
    <w:p>
      <w:pPr>
        <w:pStyle w:val="ListBullet"/>
        <w:spacing w:after="40"/>
      </w:pPr>
      <w:r>
        <w:t>Artist input/output problems</w:t>
      </w:r>
    </w:p>
    <w:p>
      <w:pPr>
        <w:pStyle w:val="ListBullet"/>
        <w:spacing w:after="40"/>
      </w:pPr>
      <w:r>
        <w:t>Pipeline issues</w:t>
      </w:r>
    </w:p>
    <w:p>
      <w:pPr>
        <w:pStyle w:val="ListBullet"/>
        <w:spacing w:after="40"/>
      </w:pPr>
      <w:r>
        <w:t>Changes</w:t>
      </w:r>
    </w:p>
    <w:p>
      <w:pPr>
        <w:pStyle w:val="ListBullet"/>
        <w:spacing w:after="40"/>
      </w:pPr>
      <w:r>
        <w:t>Escalation</w:t>
      </w:r>
    </w:p>
    <w:p>
      <w:pPr>
        <w:pStyle w:val="Heading2"/>
      </w:pPr>
      <w:r>
        <w:t>Questions to consider:</w:t>
      </w:r>
    </w:p>
    <w:p>
      <w:pPr>
        <w:pStyle w:val="ListBullet"/>
        <w:spacing w:after="40"/>
      </w:pPr>
      <w:r>
        <w:t>Who tested the solution in practice?</w:t>
      </w:r>
    </w:p>
    <w:p>
      <w:pPr>
        <w:pStyle w:val="ListBullet"/>
        <w:spacing w:after="40"/>
      </w:pPr>
      <w:r>
        <w:t>What support did they need?</w:t>
      </w:r>
    </w:p>
    <w:p>
      <w:pPr>
        <w:pStyle w:val="ListBullet"/>
        <w:spacing w:after="40"/>
      </w:pPr>
      <w:r>
        <w:t>What feedback did they provide?</w:t>
      </w:r>
    </w:p>
    <w:p>
      <w:pPr>
        <w:pStyle w:val="ListBullet"/>
        <w:spacing w:after="40"/>
      </w:pPr>
      <w:r>
        <w:t>What changed as a result?</w:t>
      </w:r>
    </w:p>
    <w:p>
      <w:pPr>
        <w:pStyle w:val="ListBullet"/>
        <w:spacing w:after="40"/>
      </w:pPr>
      <w:r>
        <w:t>What issues could you resolve?</w:t>
      </w:r>
    </w:p>
    <w:p>
      <w:pPr>
        <w:pStyle w:val="ListBullet"/>
        <w:spacing w:after="40"/>
      </w:pPr>
      <w:r>
        <w:t>What required escalation?</w:t>
      </w:r>
    </w:p>
    <w:p>
      <w:pPr>
        <w:pStyle w:val="ListBullet"/>
        <w:spacing w:after="40"/>
      </w:pPr>
      <w:r>
        <w:t>How did you communicate limitations?</w:t>
      </w:r>
    </w:p>
    <w:p>
      <w:pPr>
        <w:pStyle w:val="Heading1"/>
      </w:pPr>
      <w:r>
        <w:t>12. EVALUATION, MAINTENANCE &amp; HANDOVER</w:t>
      </w:r>
    </w:p>
    <w:p>
      <w:r>
        <w:rPr>
          <w:b/>
        </w:rPr>
        <w:t>Evaluate the impact of the solution and leave sufficient documentation for continued use and support.</w:t>
      </w:r>
    </w:p>
    <w:p>
      <w:pPr>
        <w:pStyle w:val="Heading2"/>
      </w:pPr>
      <w:r>
        <w:t>Your work should consider:</w:t>
      </w:r>
    </w:p>
    <w:p>
      <w:pPr>
        <w:pStyle w:val="ListBullet"/>
        <w:spacing w:after="40"/>
      </w:pPr>
      <w:r>
        <w:t>Success measures</w:t>
      </w:r>
    </w:p>
    <w:p>
      <w:pPr>
        <w:pStyle w:val="ListBullet"/>
        <w:spacing w:after="40"/>
      </w:pPr>
      <w:r>
        <w:t>Time/reliability impact</w:t>
      </w:r>
    </w:p>
    <w:p>
      <w:pPr>
        <w:pStyle w:val="ListBullet"/>
        <w:spacing w:after="40"/>
      </w:pPr>
      <w:r>
        <w:t>Operational outcome</w:t>
      </w:r>
    </w:p>
    <w:p>
      <w:pPr>
        <w:pStyle w:val="ListBullet"/>
        <w:spacing w:after="40"/>
      </w:pPr>
      <w:r>
        <w:t>Limitations</w:t>
      </w:r>
    </w:p>
    <w:p>
      <w:pPr>
        <w:pStyle w:val="ListBullet"/>
        <w:spacing w:after="40"/>
      </w:pPr>
      <w:r>
        <w:t>Known issues</w:t>
      </w:r>
    </w:p>
    <w:p>
      <w:pPr>
        <w:pStyle w:val="ListBullet"/>
        <w:spacing w:after="40"/>
      </w:pPr>
      <w:r>
        <w:t>Maintenance</w:t>
      </w:r>
    </w:p>
    <w:p>
      <w:pPr>
        <w:pStyle w:val="ListBullet"/>
        <w:spacing w:after="40"/>
      </w:pPr>
      <w:r>
        <w:t>Ownership</w:t>
      </w:r>
    </w:p>
    <w:p>
      <w:pPr>
        <w:pStyle w:val="ListBullet"/>
        <w:spacing w:after="40"/>
      </w:pPr>
      <w:r>
        <w:t>Dependencies</w:t>
      </w:r>
    </w:p>
    <w:p>
      <w:pPr>
        <w:pStyle w:val="ListBullet"/>
        <w:spacing w:after="40"/>
      </w:pPr>
      <w:r>
        <w:t>Support route</w:t>
      </w:r>
    </w:p>
    <w:p>
      <w:pPr>
        <w:pStyle w:val="ListBullet"/>
        <w:spacing w:after="40"/>
      </w:pPr>
      <w:r>
        <w:t>Handover</w:t>
      </w:r>
    </w:p>
    <w:p>
      <w:pPr>
        <w:pStyle w:val="Heading2"/>
      </w:pPr>
      <w:r>
        <w:t>Questions to consider:</w:t>
      </w:r>
    </w:p>
    <w:p>
      <w:pPr>
        <w:pStyle w:val="ListBullet"/>
        <w:spacing w:after="40"/>
      </w:pPr>
      <w:r>
        <w:t>Did the solution improve the identified problem?</w:t>
      </w:r>
    </w:p>
    <w:p>
      <w:pPr>
        <w:pStyle w:val="ListBullet"/>
        <w:spacing w:after="40"/>
      </w:pPr>
      <w:r>
        <w:t>What evidence supports that conclusion?</w:t>
      </w:r>
    </w:p>
    <w:p>
      <w:pPr>
        <w:pStyle w:val="ListBullet"/>
        <w:spacing w:after="40"/>
      </w:pPr>
      <w:r>
        <w:t>What limitations remain?</w:t>
      </w:r>
    </w:p>
    <w:p>
      <w:pPr>
        <w:pStyle w:val="ListBullet"/>
        <w:spacing w:after="40"/>
      </w:pPr>
      <w:r>
        <w:t>Who owns or supports it next?</w:t>
      </w:r>
    </w:p>
    <w:p>
      <w:pPr>
        <w:pStyle w:val="ListBullet"/>
        <w:spacing w:after="40"/>
      </w:pPr>
      <w:r>
        <w:t>What happens if a dependency changes?</w:t>
      </w:r>
    </w:p>
    <w:p>
      <w:pPr>
        <w:pStyle w:val="ListBullet"/>
        <w:spacing w:after="40"/>
      </w:pPr>
      <w:r>
        <w:t>What documentation is needed for maintenance?</w:t>
      </w:r>
    </w:p>
    <w:p>
      <w:pPr>
        <w:pStyle w:val="ListBullet"/>
        <w:spacing w:after="40"/>
      </w:pPr>
      <w:r>
        <w:t>How can the solution be safely extended?</w:t>
      </w:r>
    </w:p>
    <w:p>
      <w:pPr>
        <w:pStyle w:val="Heading1"/>
      </w:pPr>
      <w:r>
        <w:t>APPRENTICESHIP IMPACT</w:t>
      </w:r>
    </w:p>
    <w:p>
      <w:pPr>
        <w:pStyle w:val="Heading2"/>
      </w:pPr>
      <w:r>
        <w:t>Functional Skills</w:t>
      </w:r>
    </w:p>
    <w:p>
      <w:r>
        <w:t>Your Final Major Project should demonstrate clear professional communication, accurate technical terminology and careful interpretation of numerical production information relevant to your pathway.</w:t>
      </w:r>
    </w:p>
    <w:p>
      <w:pPr>
        <w:pStyle w:val="Heading2"/>
      </w:pPr>
      <w:r>
        <w:t>Employability</w:t>
      </w:r>
    </w:p>
    <w:p>
      <w:pPr>
        <w:pStyle w:val="ListBullet"/>
        <w:spacing w:after="40"/>
      </w:pPr>
      <w:r>
        <w:t>Requirements gathering</w:t>
      </w:r>
    </w:p>
    <w:p>
      <w:pPr>
        <w:pStyle w:val="ListBullet"/>
        <w:spacing w:after="40"/>
      </w:pPr>
      <w:r>
        <w:t>Workflow and data analysis</w:t>
      </w:r>
    </w:p>
    <w:p>
      <w:pPr>
        <w:pStyle w:val="ListBullet"/>
        <w:spacing w:after="40"/>
      </w:pPr>
      <w:r>
        <w:t>Technical solution design</w:t>
      </w:r>
    </w:p>
    <w:p>
      <w:pPr>
        <w:pStyle w:val="ListBullet"/>
        <w:spacing w:after="40"/>
      </w:pPr>
      <w:r>
        <w:t>Prototyping</w:t>
      </w:r>
    </w:p>
    <w:p>
      <w:pPr>
        <w:pStyle w:val="ListBullet"/>
        <w:spacing w:after="40"/>
      </w:pPr>
      <w:r>
        <w:t>Small-scale tool development</w:t>
      </w:r>
    </w:p>
    <w:p>
      <w:pPr>
        <w:pStyle w:val="ListBullet"/>
        <w:spacing w:after="40"/>
      </w:pPr>
      <w:r>
        <w:t>Data migration and querying</w:t>
      </w:r>
    </w:p>
    <w:p>
      <w:pPr>
        <w:pStyle w:val="ListBullet"/>
        <w:spacing w:after="40"/>
      </w:pPr>
      <w:r>
        <w:t>Render/resource monitoring</w:t>
      </w:r>
    </w:p>
    <w:p>
      <w:pPr>
        <w:pStyle w:val="ListBullet"/>
        <w:spacing w:after="40"/>
      </w:pPr>
      <w:r>
        <w:t>Testing and security</w:t>
      </w:r>
    </w:p>
    <w:p>
      <w:pPr>
        <w:pStyle w:val="ListBullet"/>
        <w:spacing w:after="40"/>
      </w:pPr>
      <w:r>
        <w:t>User support and troubleshooting</w:t>
      </w:r>
    </w:p>
    <w:p>
      <w:pPr>
        <w:pStyle w:val="ListBullet"/>
        <w:spacing w:after="40"/>
      </w:pPr>
      <w:r>
        <w:t>Documentation and handover</w:t>
      </w:r>
    </w:p>
    <w:p>
      <w:pPr>
        <w:pStyle w:val="ListBullet"/>
        <w:spacing w:after="40"/>
      </w:pPr>
      <w:r>
        <w:t>Evaluating production impact</w:t>
      </w:r>
    </w:p>
    <w:p>
      <w:pPr>
        <w:pStyle w:val="Heading1"/>
      </w:pPr>
      <w:r>
        <w:t>AI USE AND REFERENCING REQUIREMENT</w:t>
      </w:r>
    </w:p>
    <w:p>
      <w:r>
        <w:t>If AI-assisted tools are used at any point in the Final Major Project, their use must be approved, proportionate and clearly declared.</w:t>
      </w:r>
    </w:p>
    <w:p>
      <w:pPr>
        <w:pStyle w:val="ListBullet"/>
        <w:spacing w:after="40"/>
      </w:pPr>
      <w:r>
        <w:t>The AI tool used</w:t>
      </w:r>
    </w:p>
    <w:p>
      <w:pPr>
        <w:pStyle w:val="ListBullet"/>
        <w:spacing w:after="40"/>
      </w:pPr>
      <w:r>
        <w:t>The purpose of its use</w:t>
      </w:r>
    </w:p>
    <w:p>
      <w:pPr>
        <w:pStyle w:val="ListBullet"/>
        <w:spacing w:after="40"/>
      </w:pPr>
      <w:r>
        <w:t>The production material or information supplied</w:t>
      </w:r>
    </w:p>
    <w:p>
      <w:pPr>
        <w:pStyle w:val="ListBullet"/>
        <w:spacing w:after="40"/>
      </w:pPr>
      <w:r>
        <w:t>Relevant restrictions or approvals</w:t>
      </w:r>
    </w:p>
    <w:p>
      <w:pPr>
        <w:pStyle w:val="ListBullet"/>
        <w:spacing w:after="40"/>
      </w:pPr>
      <w:r>
        <w:t>How the output was checked</w:t>
      </w:r>
    </w:p>
    <w:p>
      <w:pPr>
        <w:pStyle w:val="ListBullet"/>
        <w:spacing w:after="40"/>
      </w:pPr>
      <w:r>
        <w:t>How you manually refined, validated or integrated the result</w:t>
      </w:r>
    </w:p>
    <w:p>
      <w:pPr>
        <w:pStyle w:val="ListBullet"/>
        <w:spacing w:after="40"/>
      </w:pPr>
      <w:r>
        <w:t>How confidentiality, copyright, security and production data were protected</w:t>
      </w:r>
    </w:p>
    <w:p>
      <w:r>
        <w:rPr>
          <w:b/>
        </w:rPr>
        <w:t>AI can support approved development activity, but it cannot replace evidence of your own technical understanding, design decisions, coding, testing and troubleshooting. Never place credentials, proprietary code, confidential production data or client material into an unapproved AI service.</w:t>
      </w:r>
    </w:p>
    <w:p>
      <w:pPr>
        <w:pStyle w:val="Heading1"/>
      </w:pPr>
      <w:r>
        <w:t>ASSESSMENT &amp; KSB COVERAGE</w:t>
      </w:r>
    </w:p>
    <w:p>
      <w:r>
        <w:t>This Final Major Project is designed to consolidate the pathway. KSBs should only be mapped where the submitted evidence genuinely demonstrates them.</w:t>
      </w:r>
    </w:p>
    <w:p>
      <w:r>
        <w:rPr>
          <w:b/>
        </w:rPr>
        <w:t xml:space="preserve">Primary specialist coverage: </w:t>
      </w:r>
      <w:r>
        <w:t>K32, K33, K39–K44; S36–S46.</w:t>
      </w:r>
    </w:p>
    <w:p>
      <w:r>
        <w:rPr>
          <w:b/>
        </w:rPr>
        <w:t xml:space="preserve">Consolidated core opportunities: </w:t>
      </w:r>
      <w:r>
        <w:t>Especially K1, K4–K8, K12–K14, K17–K19; S1–S8, S10–S17; B1–B7, according to the work actually completed.</w:t>
      </w:r>
    </w:p>
    <w:p>
      <w:r>
        <w:rPr>
          <w:b/>
        </w:rPr>
        <w:t xml:space="preserve">Portfolio priority: </w:t>
      </w:r>
      <w:r>
        <w:t>K32, K33, K39–K41, S36–S41, S44, S46, together with core professional-discussion KSBs demonstrated through requirements gathering, delivery and support.</w:t>
      </w:r>
    </w:p>
    <w:p>
      <w:pPr>
        <w:pStyle w:val="Heading1"/>
      </w:pPr>
      <w:r>
        <w:t>CORE SPECIALIST CRITERIA – FULL WORDING</w:t>
      </w:r>
    </w:p>
    <w:p>
      <w:r>
        <w:t>As a minimum, this Final Major Project is designed to provide substantial evidence towards the following pathway specialist criteria. The wording below is taken from the apprenticeship standard.</w:t>
      </w:r>
    </w:p>
    <w:p>
      <w:pPr>
        <w:pStyle w:val="Heading2"/>
      </w:pPr>
      <w:r>
        <w:t>Knowledge</w:t>
      </w:r>
    </w:p>
    <w:p>
      <w:r>
        <w:rPr>
          <w:b/>
        </w:rPr>
        <w:t xml:space="preserve">K32: </w:t>
      </w:r>
      <w:r>
        <w:t>The fundamentals of data structures, structured and unstructured data, database system design, implementation and maintenance</w:t>
      </w:r>
    </w:p>
    <w:p>
      <w:r>
        <w:rPr>
          <w:b/>
        </w:rPr>
        <w:t xml:space="preserve">K33: </w:t>
      </w:r>
      <w:r>
        <w:t>The quality issues that can arise with data and how to avoid and/or resolve these</w:t>
      </w:r>
    </w:p>
    <w:p>
      <w:r>
        <w:rPr>
          <w:b/>
        </w:rPr>
        <w:t xml:space="preserve">K39: </w:t>
      </w:r>
      <w:r>
        <w:t>The organisation's data architecture</w:t>
      </w:r>
    </w:p>
    <w:p>
      <w:r>
        <w:rPr>
          <w:b/>
        </w:rPr>
        <w:t xml:space="preserve">K40: </w:t>
      </w:r>
      <w:r>
        <w:t>Grid computing and its use within VFX render queues - at a basic level</w:t>
      </w:r>
    </w:p>
    <w:p>
      <w:r>
        <w:rPr>
          <w:b/>
        </w:rPr>
        <w:t xml:space="preserve">K41: </w:t>
      </w:r>
      <w:r>
        <w:t>How to balance resource needs within the company’s physical capacity</w:t>
      </w:r>
    </w:p>
    <w:p>
      <w:r>
        <w:rPr>
          <w:b/>
        </w:rPr>
        <w:t xml:space="preserve">K42: </w:t>
      </w:r>
      <w:r>
        <w:t>Principles of software development, the software design process and the importance of design before development</w:t>
      </w:r>
    </w:p>
    <w:p>
      <w:r>
        <w:rPr>
          <w:b/>
        </w:rPr>
        <w:t xml:space="preserve">K43: </w:t>
      </w:r>
      <w:r>
        <w:t>How workflow diagrams, prototyping and presenting to intended users can aid in designing better solutions</w:t>
      </w:r>
    </w:p>
    <w:p>
      <w:r>
        <w:rPr>
          <w:b/>
        </w:rPr>
        <w:t xml:space="preserve">K44: </w:t>
      </w:r>
      <w:r>
        <w:t>Application specific scripting languages e.g. general scripting languages such as python alongside application specific scripting Mel, vex , Hscript etc. as appropriate</w:t>
      </w:r>
    </w:p>
    <w:p>
      <w:pPr>
        <w:pStyle w:val="Heading2"/>
      </w:pPr>
      <w:r>
        <w:t>Skills</w:t>
      </w:r>
    </w:p>
    <w:p>
      <w:r>
        <w:rPr>
          <w:b/>
        </w:rPr>
        <w:t xml:space="preserve">S36: </w:t>
      </w:r>
      <w:r>
        <w:t>Identify, collect and migrate data to/from a range of systems</w:t>
      </w:r>
    </w:p>
    <w:p>
      <w:r>
        <w:rPr>
          <w:b/>
        </w:rPr>
        <w:t xml:space="preserve">S37: </w:t>
      </w:r>
      <w:r>
        <w:t>Manipulate and link different data sets as required</w:t>
      </w:r>
    </w:p>
    <w:p>
      <w:r>
        <w:rPr>
          <w:b/>
        </w:rPr>
        <w:t xml:space="preserve">S38: </w:t>
      </w:r>
      <w:r>
        <w:t>Perform database queries across multiple tables to extract data for analysis</w:t>
      </w:r>
    </w:p>
    <w:p>
      <w:r>
        <w:rPr>
          <w:b/>
        </w:rPr>
        <w:t xml:space="preserve">S39: </w:t>
      </w:r>
      <w:r>
        <w:t>Monitor, manipulate and report on render queues</w:t>
      </w:r>
    </w:p>
    <w:p>
      <w:r>
        <w:rPr>
          <w:b/>
        </w:rPr>
        <w:t xml:space="preserve">S40: </w:t>
      </w:r>
      <w:r>
        <w:t>Monitor, track and report render resource usage</w:t>
      </w:r>
    </w:p>
    <w:p>
      <w:r>
        <w:rPr>
          <w:b/>
        </w:rPr>
        <w:t xml:space="preserve">S41: </w:t>
      </w:r>
      <w:r>
        <w:t>Investigate existing solutions or frameworks</w:t>
      </w:r>
    </w:p>
    <w:p>
      <w:r>
        <w:rPr>
          <w:b/>
        </w:rPr>
        <w:t xml:space="preserve">S42: </w:t>
      </w:r>
      <w:r>
        <w:t>Design and present proposed solutions and respond to feedback</w:t>
      </w:r>
    </w:p>
    <w:p>
      <w:r>
        <w:rPr>
          <w:b/>
        </w:rPr>
        <w:t xml:space="preserve">S43: </w:t>
      </w:r>
      <w:r>
        <w:t>Plan and document development roadmap</w:t>
      </w:r>
    </w:p>
    <w:p>
      <w:r>
        <w:rPr>
          <w:b/>
        </w:rPr>
        <w:t xml:space="preserve">S44: </w:t>
      </w:r>
      <w:r>
        <w:t>Troubleshoot individual artist input, output or archival problems</w:t>
      </w:r>
    </w:p>
    <w:p>
      <w:r>
        <w:rPr>
          <w:b/>
        </w:rPr>
        <w:t xml:space="preserve">S45: </w:t>
      </w:r>
      <w:r>
        <w:t>Develop small-scale tools, using existing pipeline frameworks and libraries</w:t>
      </w:r>
    </w:p>
    <w:p>
      <w:r>
        <w:rPr>
          <w:b/>
        </w:rPr>
        <w:t xml:space="preserve">S46: </w:t>
      </w:r>
      <w:r>
        <w:t>Support or troubleshoot pipeline and workflow tools</w:t>
      </w:r>
    </w:p>
    <w:p>
      <w:pPr>
        <w:pStyle w:val="Heading1"/>
      </w:pPr>
      <w:r>
        <w:t>FINAL SUBMISSION CHECK</w:t>
      </w:r>
    </w:p>
    <w:p>
      <w:pPr>
        <w:pStyle w:val="ListBullet"/>
        <w:spacing w:after="40"/>
      </w:pPr>
      <w:r>
        <w:t>The selected work is substantial and production-relevant</w:t>
      </w:r>
    </w:p>
    <w:p>
      <w:pPr>
        <w:pStyle w:val="ListBullet"/>
        <w:spacing w:after="40"/>
      </w:pPr>
      <w:r>
        <w:t>My own contribution is clearly identifiable</w:t>
      </w:r>
    </w:p>
    <w:p>
      <w:pPr>
        <w:pStyle w:val="ListBullet"/>
        <w:spacing w:after="40"/>
      </w:pPr>
      <w:r>
        <w:t>I have included authentic production evidence</w:t>
      </w:r>
    </w:p>
    <w:p>
      <w:pPr>
        <w:pStyle w:val="ListBullet"/>
        <w:spacing w:after="40"/>
      </w:pPr>
      <w:r>
        <w:t>I have shown meaningful development across versions or iterations</w:t>
      </w:r>
    </w:p>
    <w:p>
      <w:pPr>
        <w:pStyle w:val="ListBullet"/>
        <w:spacing w:after="40"/>
      </w:pPr>
      <w:r>
        <w:t>I have included review/feedback evidence</w:t>
      </w:r>
    </w:p>
    <w:p>
      <w:pPr>
        <w:pStyle w:val="ListBullet"/>
        <w:spacing w:after="40"/>
      </w:pPr>
      <w:r>
        <w:t>I have included genuine problem-solving evidence where it occurred</w:t>
      </w:r>
    </w:p>
    <w:p>
      <w:pPr>
        <w:pStyle w:val="ListBullet"/>
        <w:spacing w:after="40"/>
      </w:pPr>
      <w:r>
        <w:t>I have completed appropriate validation/QC</w:t>
      </w:r>
    </w:p>
    <w:p>
      <w:pPr>
        <w:pStyle w:val="ListBullet"/>
        <w:spacing w:after="40"/>
      </w:pPr>
      <w:r>
        <w:t>I have included approved delivery/handover evidence</w:t>
      </w:r>
    </w:p>
    <w:p>
      <w:pPr>
        <w:pStyle w:val="ListBullet"/>
        <w:spacing w:after="40"/>
      </w:pPr>
      <w:r>
        <w:t>My evidence respects confidentiality, permissions and security</w:t>
      </w:r>
    </w:p>
    <w:p>
      <w:pPr>
        <w:pStyle w:val="ListBullet"/>
        <w:spacing w:after="40"/>
      </w:pPr>
      <w:r>
        <w:t>Any AI-assisted use has been declared</w:t>
      </w:r>
    </w:p>
    <w:p>
      <w:pPr>
        <w:pStyle w:val="ListBullet"/>
        <w:spacing w:after="40"/>
      </w:pPr>
      <w:r>
        <w:t>My KSB mapping reflects what the evidence actually demonstrates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Final Major Project – ATD Pathway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