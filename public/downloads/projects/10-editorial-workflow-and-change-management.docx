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B5278"/>
          <w:sz w:val="56"/>
        </w:rPr>
        <w:t>EDITORIAL WORKFLOW &amp;</w:t>
        <w:br/>
        <w:t>CHANGE MANAGEMENT</w:t>
      </w:r>
    </w:p>
    <w:p>
      <w:pPr>
        <w:jc w:val="center"/>
      </w:pPr>
      <w:r>
        <w:rPr>
          <w:sz w:val="32"/>
        </w:rPr>
        <w:t>Junior Visual Effects Level 4 – Project 10</w:t>
      </w:r>
    </w:p>
    <w:p>
      <w:pPr>
        <w:spacing w:before="360"/>
        <w:jc w:val="center"/>
      </w:pPr>
      <w:r>
        <w:rPr>
          <w:b/>
          <w:color w:val="D97918"/>
        </w:rPr>
        <w:t>Core Assessment Criteria</w:t>
      </w:r>
    </w:p>
    <w:p>
      <w:pPr>
        <w:jc w:val="center"/>
      </w:pPr>
      <w:r>
        <w:rPr>
          <w:b/>
        </w:rPr>
        <w:t>K5, K6, K8, K12–K16, K18, K19</w:t>
        <w:br/>
        <w:t>S2, S5–S7, S10–S17</w:t>
        <w:br/>
        <w:t>B1–B7</w:t>
      </w:r>
    </w:p>
    <w:p>
      <w:pPr>
        <w:spacing w:before="200"/>
        <w:jc w:val="center"/>
      </w:pPr>
      <w:r>
        <w:rPr>
          <w:b/>
          <w:color w:val="D97918"/>
        </w:rPr>
        <w:t>Specialist opportunities</w:t>
      </w:r>
    </w:p>
    <w:p>
      <w:pPr>
        <w:jc w:val="center"/>
      </w:pPr>
      <w:r>
        <w:t>Pathway specialist opportunities depend on the actual 2D, CG/3D or ATD work affected by editorial change and should only be claimed where genuinely demonstrated.</w:t>
      </w:r>
    </w:p>
    <w:p>
      <w:r>
        <w:br w:type="page"/>
      </w:r>
    </w:p>
    <w:p>
      <w:pPr>
        <w:pStyle w:val="Heading1"/>
      </w:pPr>
      <w:r>
        <w:t>OVERVIEW</w:t>
      </w:r>
    </w:p>
    <w:p>
      <w:r>
        <w:t>VFX work is frequently affected by editorial decisions. A new turnover, changed cut, revised frame range, retime, screen insertion, shot replacement or sequence-priority change can alter work that is already in progress.</w:t>
      </w:r>
    </w:p>
    <w:p>
      <w:r>
        <w:t>For this project, you will demonstrate how you interpret editorial information, identify its impact on VFX work and manage a genuine or representative change through the production pipeline.</w:t>
      </w:r>
    </w:p>
    <w:p>
      <w:r>
        <w:t>You will work from an edit, turnover or shot package; confirm shot and frame information; maintain version and change records; communicate the impact to appropriate colleagues; update your pathway work; and validate the revised output.</w:t>
      </w:r>
    </w:p>
    <w:p>
      <w:r>
        <w:t>The project should show that you can respond to change accurately and professionally without losing control of versions, dependencies, quality or delivery requirements.</w:t>
      </w:r>
    </w:p>
    <w:p>
      <w:pPr>
        <w:pStyle w:val="Heading1"/>
      </w:pPr>
      <w:r>
        <w:t>TASK REQUIREMENTS</w:t>
      </w:r>
    </w:p>
    <w:p>
      <w:r>
        <w:t>You are required to complete or contribute to a VFX task that is affected by editorial turnover or subsequent editorial change.</w:t>
      </w:r>
    </w:p>
    <w:p>
      <w:r>
        <w:t>Your evidence should show the original requirement, the editorial information received, the change that occurred, the impact on your work and dependencies, the communication and actions that followed, and the revised approved output or handover.</w:t>
      </w:r>
    </w:p>
    <w:p>
      <w:pPr>
        <w:pStyle w:val="Heading2"/>
      </w:pPr>
      <w:r>
        <w:t>Evidence requirements</w:t>
      </w:r>
    </w:p>
    <w:p>
      <w:pPr>
        <w:pStyle w:val="ListBullet"/>
        <w:spacing w:after="40"/>
      </w:pPr>
      <w:r>
        <w:t>Edit, turnover or shot package</w:t>
      </w:r>
    </w:p>
    <w:p>
      <w:pPr>
        <w:pStyle w:val="ListBullet"/>
        <w:spacing w:after="40"/>
      </w:pPr>
      <w:r>
        <w:t>Shot or sequence information</w:t>
      </w:r>
    </w:p>
    <w:p>
      <w:pPr>
        <w:pStyle w:val="ListBullet"/>
        <w:spacing w:after="40"/>
      </w:pPr>
      <w:r>
        <w:t>Frame ranges and handles</w:t>
      </w:r>
    </w:p>
    <w:p>
      <w:pPr>
        <w:pStyle w:val="ListBullet"/>
        <w:spacing w:after="40"/>
      </w:pPr>
      <w:r>
        <w:t>Version or change record</w:t>
      </w:r>
    </w:p>
    <w:p>
      <w:pPr>
        <w:pStyle w:val="ListBullet"/>
        <w:spacing w:after="40"/>
      </w:pPr>
      <w:r>
        <w:t>Before/after editorial information</w:t>
      </w:r>
    </w:p>
    <w:p>
      <w:pPr>
        <w:pStyle w:val="ListBullet"/>
        <w:spacing w:after="40"/>
      </w:pPr>
      <w:r>
        <w:t>Task or dependency updates</w:t>
      </w:r>
    </w:p>
    <w:p>
      <w:pPr>
        <w:pStyle w:val="ListBullet"/>
        <w:spacing w:after="40"/>
      </w:pPr>
      <w:r>
        <w:t>Communication with production, editorial or downstream colleagues</w:t>
      </w:r>
    </w:p>
    <w:p>
      <w:pPr>
        <w:pStyle w:val="ListBullet"/>
        <w:spacing w:after="40"/>
      </w:pPr>
      <w:r>
        <w:t>Revised pathway work</w:t>
      </w:r>
    </w:p>
    <w:p>
      <w:pPr>
        <w:pStyle w:val="ListBullet"/>
        <w:spacing w:after="40"/>
      </w:pPr>
      <w:r>
        <w:t>Review notes</w:t>
      </w:r>
    </w:p>
    <w:p>
      <w:pPr>
        <w:pStyle w:val="ListBullet"/>
        <w:spacing w:after="40"/>
      </w:pPr>
      <w:r>
        <w:t>QC or validation evidence</w:t>
      </w:r>
    </w:p>
    <w:p>
      <w:pPr>
        <w:pStyle w:val="ListBullet"/>
        <w:spacing w:after="40"/>
      </w:pPr>
      <w:r>
        <w:t>Approved revised output or delivery record</w:t>
      </w:r>
    </w:p>
    <w:p>
      <w:pPr>
        <w:pStyle w:val="ListBullet"/>
        <w:spacing w:after="40"/>
      </w:pPr>
      <w:r>
        <w:t>Supervisor/employer authentication</w:t>
      </w:r>
    </w:p>
    <w:p>
      <w:pPr>
        <w:pStyle w:val="ListBullet"/>
        <w:spacing w:after="40"/>
      </w:pPr>
      <w:r>
        <w:t>References, permissions and AI-use declarations where applicable</w:t>
      </w:r>
    </w:p>
    <w:p>
      <w:pPr>
        <w:pStyle w:val="Heading1"/>
      </w:pPr>
      <w:r>
        <w:t>1. INTERPRETING THE EDITORIAL TURNOVER</w:t>
      </w:r>
    </w:p>
    <w:p>
      <w:r>
        <w:rPr>
          <w:b/>
        </w:rPr>
        <w:t>You are required to understand the editorial package and identify the information relevant to VFX production.</w:t>
      </w:r>
    </w:p>
    <w:p>
      <w:pPr>
        <w:pStyle w:val="Heading2"/>
      </w:pPr>
      <w:r>
        <w:t>Your work should consider:</w:t>
      </w:r>
    </w:p>
    <w:p>
      <w:pPr>
        <w:pStyle w:val="ListBullet"/>
        <w:spacing w:after="40"/>
      </w:pPr>
      <w:r>
        <w:t>Shot identifiers</w:t>
      </w:r>
    </w:p>
    <w:p>
      <w:pPr>
        <w:pStyle w:val="ListBullet"/>
        <w:spacing w:after="40"/>
      </w:pPr>
      <w:r>
        <w:t>Source material</w:t>
      </w:r>
    </w:p>
    <w:p>
      <w:pPr>
        <w:pStyle w:val="ListBullet"/>
        <w:spacing w:after="40"/>
      </w:pPr>
      <w:r>
        <w:t>Cut information</w:t>
      </w:r>
    </w:p>
    <w:p>
      <w:pPr>
        <w:pStyle w:val="ListBullet"/>
        <w:spacing w:after="40"/>
      </w:pPr>
      <w:r>
        <w:t>Frame ranges</w:t>
      </w:r>
    </w:p>
    <w:p>
      <w:pPr>
        <w:pStyle w:val="ListBullet"/>
        <w:spacing w:after="40"/>
      </w:pPr>
      <w:r>
        <w:t>Handles</w:t>
      </w:r>
    </w:p>
    <w:p>
      <w:pPr>
        <w:pStyle w:val="ListBullet"/>
        <w:spacing w:after="40"/>
      </w:pPr>
      <w:r>
        <w:t>Timecode where used</w:t>
      </w:r>
    </w:p>
    <w:p>
      <w:pPr>
        <w:pStyle w:val="ListBullet"/>
        <w:spacing w:after="40"/>
      </w:pPr>
      <w:r>
        <w:t>Retimes</w:t>
      </w:r>
    </w:p>
    <w:p>
      <w:pPr>
        <w:pStyle w:val="ListBullet"/>
        <w:spacing w:after="40"/>
      </w:pPr>
      <w:r>
        <w:t>Reframes</w:t>
      </w:r>
    </w:p>
    <w:p>
      <w:pPr>
        <w:pStyle w:val="ListBullet"/>
        <w:spacing w:after="40"/>
      </w:pPr>
      <w:r>
        <w:t>Reference edit</w:t>
      </w:r>
    </w:p>
    <w:p>
      <w:pPr>
        <w:pStyle w:val="ListBullet"/>
        <w:spacing w:after="40"/>
      </w:pPr>
      <w:r>
        <w:t>Screen or insert requirements</w:t>
      </w:r>
    </w:p>
    <w:p>
      <w:pPr>
        <w:pStyle w:val="ListBullet"/>
        <w:spacing w:after="40"/>
      </w:pPr>
      <w:r>
        <w:t>Version information</w:t>
      </w:r>
    </w:p>
    <w:p>
      <w:pPr>
        <w:pStyle w:val="ListBullet"/>
        <w:spacing w:after="40"/>
      </w:pPr>
      <w:r>
        <w:t>Delivery expectations</w:t>
      </w:r>
    </w:p>
    <w:p>
      <w:pPr>
        <w:pStyle w:val="Heading2"/>
      </w:pPr>
      <w:r>
        <w:t>Questions to consider:</w:t>
      </w:r>
    </w:p>
    <w:p>
      <w:pPr>
        <w:pStyle w:val="ListBullet"/>
        <w:spacing w:after="40"/>
      </w:pPr>
      <w:r>
        <w:t>What has editorial supplied?</w:t>
      </w:r>
    </w:p>
    <w:p>
      <w:pPr>
        <w:pStyle w:val="ListBullet"/>
        <w:spacing w:after="40"/>
      </w:pPr>
      <w:r>
        <w:t>Which shots require VFX work?</w:t>
      </w:r>
    </w:p>
    <w:p>
      <w:pPr>
        <w:pStyle w:val="ListBullet"/>
        <w:spacing w:after="40"/>
      </w:pPr>
      <w:r>
        <w:t>What is the working frame range?</w:t>
      </w:r>
    </w:p>
    <w:p>
      <w:pPr>
        <w:pStyle w:val="ListBullet"/>
        <w:spacing w:after="40"/>
      </w:pPr>
      <w:r>
        <w:t>Are handles included?</w:t>
      </w:r>
    </w:p>
    <w:p>
      <w:pPr>
        <w:pStyle w:val="ListBullet"/>
        <w:spacing w:after="40"/>
      </w:pPr>
      <w:r>
        <w:t>Is the shot retimed or reframed?</w:t>
      </w:r>
    </w:p>
    <w:p>
      <w:pPr>
        <w:pStyle w:val="ListBullet"/>
        <w:spacing w:after="40"/>
      </w:pPr>
      <w:r>
        <w:t>Which source or reference version is current?</w:t>
      </w:r>
    </w:p>
    <w:p>
      <w:pPr>
        <w:pStyle w:val="ListBullet"/>
        <w:spacing w:after="40"/>
      </w:pPr>
      <w:r>
        <w:t>What information is missing or ambiguous?</w:t>
      </w:r>
    </w:p>
    <w:p>
      <w:pPr>
        <w:pStyle w:val="ListBullet"/>
        <w:spacing w:after="40"/>
      </w:pPr>
      <w:r>
        <w:t>Who should you contact for clarification?</w:t>
      </w:r>
    </w:p>
    <w:p>
      <w:r>
        <w:rPr>
          <w:b/>
        </w:rPr>
        <w:t>Include an appropriate turnover or shot record, redacted where necessary.</w:t>
      </w:r>
    </w:p>
    <w:p>
      <w:pPr>
        <w:pStyle w:val="Heading1"/>
      </w:pPr>
      <w:r>
        <w:t>2. CONFIRMING SHOT, FRAME &amp; VERSION INFORMATION</w:t>
      </w:r>
    </w:p>
    <w:p>
      <w:r>
        <w:rPr>
          <w:b/>
        </w:rPr>
        <w:t>Before progressing, you should verify that you are working from the correct source, frame range and editorial version.</w:t>
      </w:r>
    </w:p>
    <w:p>
      <w:pPr>
        <w:pStyle w:val="Heading2"/>
      </w:pPr>
      <w:r>
        <w:t>Your work should consider:</w:t>
      </w:r>
    </w:p>
    <w:p>
      <w:pPr>
        <w:pStyle w:val="ListBullet"/>
        <w:spacing w:after="40"/>
      </w:pPr>
      <w:r>
        <w:t>Shot name</w:t>
      </w:r>
    </w:p>
    <w:p>
      <w:pPr>
        <w:pStyle w:val="ListBullet"/>
        <w:spacing w:after="40"/>
      </w:pPr>
      <w:r>
        <w:t>Source version</w:t>
      </w:r>
    </w:p>
    <w:p>
      <w:pPr>
        <w:pStyle w:val="ListBullet"/>
        <w:spacing w:after="40"/>
      </w:pPr>
      <w:r>
        <w:t>Editorial version</w:t>
      </w:r>
    </w:p>
    <w:p>
      <w:pPr>
        <w:pStyle w:val="ListBullet"/>
        <w:spacing w:after="40"/>
      </w:pPr>
      <w:r>
        <w:t>Start and end frames</w:t>
      </w:r>
    </w:p>
    <w:p>
      <w:pPr>
        <w:pStyle w:val="ListBullet"/>
        <w:spacing w:after="40"/>
      </w:pPr>
      <w:r>
        <w:t>Handles</w:t>
      </w:r>
    </w:p>
    <w:p>
      <w:pPr>
        <w:pStyle w:val="ListBullet"/>
        <w:spacing w:after="40"/>
      </w:pPr>
      <w:r>
        <w:t>Timecode</w:t>
      </w:r>
    </w:p>
    <w:p>
      <w:pPr>
        <w:pStyle w:val="ListBullet"/>
        <w:spacing w:after="40"/>
      </w:pPr>
      <w:r>
        <w:t>Retiming</w:t>
      </w:r>
    </w:p>
    <w:p>
      <w:pPr>
        <w:pStyle w:val="ListBullet"/>
        <w:spacing w:after="40"/>
      </w:pPr>
      <w:r>
        <w:t>Resolution or framing</w:t>
      </w:r>
    </w:p>
    <w:p>
      <w:pPr>
        <w:pStyle w:val="ListBullet"/>
        <w:spacing w:after="40"/>
      </w:pPr>
      <w:r>
        <w:t>Version status</w:t>
      </w:r>
    </w:p>
    <w:p>
      <w:pPr>
        <w:pStyle w:val="ListBullet"/>
        <w:spacing w:after="40"/>
      </w:pPr>
      <w:r>
        <w:t>Production tracking</w:t>
      </w:r>
    </w:p>
    <w:p>
      <w:pPr>
        <w:pStyle w:val="Heading2"/>
      </w:pPr>
      <w:r>
        <w:t>Questions to consider:</w:t>
      </w:r>
    </w:p>
    <w:p>
      <w:pPr>
        <w:pStyle w:val="ListBullet"/>
        <w:spacing w:after="40"/>
      </w:pPr>
      <w:r>
        <w:t>How do you know this is the correct turnover?</w:t>
      </w:r>
    </w:p>
    <w:p>
      <w:pPr>
        <w:pStyle w:val="ListBullet"/>
        <w:spacing w:after="40"/>
      </w:pPr>
      <w:r>
        <w:t>Does the plate match the edit?</w:t>
      </w:r>
    </w:p>
    <w:p>
      <w:pPr>
        <w:pStyle w:val="ListBullet"/>
        <w:spacing w:after="40"/>
      </w:pPr>
      <w:r>
        <w:t>Are the frame ranges consistent?</w:t>
      </w:r>
    </w:p>
    <w:p>
      <w:pPr>
        <w:pStyle w:val="ListBullet"/>
        <w:spacing w:after="40"/>
      </w:pPr>
      <w:r>
        <w:t>Have handles been interpreted correctly?</w:t>
      </w:r>
    </w:p>
    <w:p>
      <w:pPr>
        <w:pStyle w:val="ListBullet"/>
        <w:spacing w:after="40"/>
      </w:pPr>
      <w:r>
        <w:t>Are there retimes or speed changes?</w:t>
      </w:r>
    </w:p>
    <w:p>
      <w:pPr>
        <w:pStyle w:val="ListBullet"/>
        <w:spacing w:after="40"/>
      </w:pPr>
      <w:r>
        <w:t>How would an incorrect source or frame range affect downstream work?</w:t>
      </w:r>
    </w:p>
    <w:p>
      <w:pPr>
        <w:pStyle w:val="ListBullet"/>
        <w:spacing w:after="40"/>
      </w:pPr>
      <w:r>
        <w:t>How are discrepancies recorded and resolved?</w:t>
      </w:r>
    </w:p>
    <w:p>
      <w:r>
        <w:rPr>
          <w:b/>
        </w:rPr>
        <w:t>Include an accurate shot or frame-range record.</w:t>
      </w:r>
    </w:p>
    <w:p>
      <w:pPr>
        <w:pStyle w:val="Heading1"/>
      </w:pPr>
      <w:r>
        <w:t>3. ASSESSING THE IMPACT ON VFX WORK</w:t>
      </w:r>
    </w:p>
    <w:p>
      <w:r>
        <w:rPr>
          <w:b/>
        </w:rPr>
        <w:t>You are required to translate editorial information into practical consequences for your pathway task and the wider production.</w:t>
      </w:r>
    </w:p>
    <w:p>
      <w:pPr>
        <w:pStyle w:val="Heading2"/>
      </w:pPr>
      <w:r>
        <w:t>Your work should consider:</w:t>
      </w:r>
    </w:p>
    <w:p>
      <w:pPr>
        <w:pStyle w:val="ListBullet"/>
        <w:spacing w:after="40"/>
      </w:pPr>
      <w:r>
        <w:t>Work already completed</w:t>
      </w:r>
    </w:p>
    <w:p>
      <w:pPr>
        <w:pStyle w:val="ListBullet"/>
        <w:spacing w:after="40"/>
      </w:pPr>
      <w:r>
        <w:t>New or removed frames</w:t>
      </w:r>
    </w:p>
    <w:p>
      <w:pPr>
        <w:pStyle w:val="ListBullet"/>
        <w:spacing w:after="40"/>
      </w:pPr>
      <w:r>
        <w:t>Changed timing</w:t>
      </w:r>
    </w:p>
    <w:p>
      <w:pPr>
        <w:pStyle w:val="ListBullet"/>
        <w:spacing w:after="40"/>
      </w:pPr>
      <w:r>
        <w:t>Reframing</w:t>
      </w:r>
    </w:p>
    <w:p>
      <w:pPr>
        <w:pStyle w:val="ListBullet"/>
        <w:spacing w:after="40"/>
      </w:pPr>
      <w:r>
        <w:t>New source material</w:t>
      </w:r>
    </w:p>
    <w:p>
      <w:pPr>
        <w:pStyle w:val="ListBullet"/>
        <w:spacing w:after="40"/>
      </w:pPr>
      <w:r>
        <w:t>Changed creative requirement</w:t>
      </w:r>
    </w:p>
    <w:p>
      <w:pPr>
        <w:pStyle w:val="ListBullet"/>
        <w:spacing w:after="40"/>
      </w:pPr>
      <w:r>
        <w:t>Dependencies</w:t>
      </w:r>
    </w:p>
    <w:p>
      <w:pPr>
        <w:pStyle w:val="ListBullet"/>
        <w:spacing w:after="40"/>
      </w:pPr>
      <w:r>
        <w:t>Assets</w:t>
      </w:r>
    </w:p>
    <w:p>
      <w:pPr>
        <w:pStyle w:val="ListBullet"/>
        <w:spacing w:after="40"/>
      </w:pPr>
      <w:r>
        <w:t>Renders</w:t>
      </w:r>
    </w:p>
    <w:p>
      <w:pPr>
        <w:pStyle w:val="ListBullet"/>
        <w:spacing w:after="40"/>
      </w:pPr>
      <w:r>
        <w:t>Compositing</w:t>
      </w:r>
    </w:p>
    <w:p>
      <w:pPr>
        <w:pStyle w:val="ListBullet"/>
        <w:spacing w:after="40"/>
      </w:pPr>
      <w:r>
        <w:t>Pipeline or storage impact</w:t>
      </w:r>
    </w:p>
    <w:p>
      <w:pPr>
        <w:pStyle w:val="ListBullet"/>
        <w:spacing w:after="40"/>
      </w:pPr>
      <w:r>
        <w:t>Deadline or priority</w:t>
      </w:r>
    </w:p>
    <w:p>
      <w:pPr>
        <w:pStyle w:val="Heading2"/>
      </w:pPr>
      <w:r>
        <w:t>Questions to consider:</w:t>
      </w:r>
    </w:p>
    <w:p>
      <w:pPr>
        <w:pStyle w:val="ListBullet"/>
        <w:spacing w:after="40"/>
      </w:pPr>
      <w:r>
        <w:t>What work is affected?</w:t>
      </w:r>
    </w:p>
    <w:p>
      <w:pPr>
        <w:pStyle w:val="ListBullet"/>
        <w:spacing w:after="40"/>
      </w:pPr>
      <w:r>
        <w:t>Can existing work be reused?</w:t>
      </w:r>
    </w:p>
    <w:p>
      <w:pPr>
        <w:pStyle w:val="ListBullet"/>
        <w:spacing w:after="40"/>
      </w:pPr>
      <w:r>
        <w:t>What must be revised or rebuilt?</w:t>
      </w:r>
    </w:p>
    <w:p>
      <w:pPr>
        <w:pStyle w:val="ListBullet"/>
        <w:spacing w:after="40"/>
      </w:pPr>
      <w:r>
        <w:t>Which other departments are affected?</w:t>
      </w:r>
    </w:p>
    <w:p>
      <w:pPr>
        <w:pStyle w:val="ListBullet"/>
        <w:spacing w:after="40"/>
      </w:pPr>
      <w:r>
        <w:t>Does the change create new technical risk?</w:t>
      </w:r>
    </w:p>
    <w:p>
      <w:pPr>
        <w:pStyle w:val="ListBullet"/>
        <w:spacing w:after="40"/>
      </w:pPr>
      <w:r>
        <w:t>Will it affect the schedule?</w:t>
      </w:r>
    </w:p>
    <w:p>
      <w:pPr>
        <w:pStyle w:val="ListBullet"/>
        <w:spacing w:after="40"/>
      </w:pPr>
      <w:r>
        <w:t>Does the change alter the priority of the shot or sequence?</w:t>
      </w:r>
    </w:p>
    <w:p>
      <w:pPr>
        <w:pStyle w:val="ListBullet"/>
        <w:spacing w:after="40"/>
      </w:pPr>
      <w:r>
        <w:t>Who needs to know?</w:t>
      </w:r>
    </w:p>
    <w:p>
      <w:r>
        <w:rPr>
          <w:b/>
        </w:rPr>
        <w:t>Create an appropriate impact or change record.</w:t>
      </w:r>
    </w:p>
    <w:p>
      <w:pPr>
        <w:pStyle w:val="Heading1"/>
      </w:pPr>
      <w:r>
        <w:t>4. PATHWAY-SPECIFIC RESPONSE</w:t>
      </w:r>
    </w:p>
    <w:p>
      <w:r>
        <w:t>The practical response should reflect your occupational pathway and the actual editorial change.</w:t>
      </w:r>
    </w:p>
    <w:p>
      <w:pPr>
        <w:pStyle w:val="Heading2"/>
      </w:pPr>
      <w:r>
        <w:t>2D – Junior VFX Artist</w:t>
      </w:r>
    </w:p>
    <w:p>
      <w:pPr>
        <w:pStyle w:val="ListBullet"/>
        <w:spacing w:after="40"/>
      </w:pPr>
      <w:r>
        <w:t>Update plate or source versions</w:t>
      </w:r>
    </w:p>
    <w:p>
      <w:pPr>
        <w:pStyle w:val="ListBullet"/>
        <w:spacing w:after="40"/>
      </w:pPr>
      <w:r>
        <w:t>Adjust frame ranges and handles</w:t>
      </w:r>
    </w:p>
    <w:p>
      <w:pPr>
        <w:pStyle w:val="ListBullet"/>
        <w:spacing w:after="40"/>
      </w:pPr>
      <w:r>
        <w:t>Revise roto, paint, keying, tracking or compositing</w:t>
      </w:r>
    </w:p>
    <w:p>
      <w:pPr>
        <w:pStyle w:val="ListBullet"/>
        <w:spacing w:after="40"/>
      </w:pPr>
      <w:r>
        <w:t>Respond to reframing or retiming</w:t>
      </w:r>
    </w:p>
    <w:p>
      <w:pPr>
        <w:pStyle w:val="ListBullet"/>
        <w:spacing w:after="40"/>
      </w:pPr>
      <w:r>
        <w:t>Update screen insertions</w:t>
      </w:r>
    </w:p>
    <w:p>
      <w:pPr>
        <w:pStyle w:val="ListBullet"/>
        <w:spacing w:after="40"/>
      </w:pPr>
      <w:r>
        <w:t>Maintain colour and continuity</w:t>
      </w:r>
    </w:p>
    <w:p>
      <w:pPr>
        <w:pStyle w:val="ListBullet"/>
        <w:spacing w:after="40"/>
      </w:pPr>
      <w:r>
        <w:t>Re-render and QC revised shots</w:t>
      </w:r>
    </w:p>
    <w:p>
      <w:pPr>
        <w:pStyle w:val="Heading2"/>
      </w:pPr>
      <w:r>
        <w:t>CG/3D – Junior VFX Artist</w:t>
      </w:r>
    </w:p>
    <w:p>
      <w:pPr>
        <w:pStyle w:val="ListBullet"/>
        <w:spacing w:after="40"/>
      </w:pPr>
      <w:r>
        <w:t>Update cameras or frame ranges</w:t>
      </w:r>
    </w:p>
    <w:p>
      <w:pPr>
        <w:pStyle w:val="ListBullet"/>
        <w:spacing w:after="40"/>
      </w:pPr>
      <w:r>
        <w:t>Respond to retiming</w:t>
      </w:r>
    </w:p>
    <w:p>
      <w:pPr>
        <w:pStyle w:val="ListBullet"/>
        <w:spacing w:after="40"/>
      </w:pPr>
      <w:r>
        <w:t>Revise layout or animation timing where relevant</w:t>
      </w:r>
    </w:p>
    <w:p>
      <w:pPr>
        <w:pStyle w:val="ListBullet"/>
        <w:spacing w:after="40"/>
      </w:pPr>
      <w:r>
        <w:t>Update renders and passes</w:t>
      </w:r>
    </w:p>
    <w:p>
      <w:pPr>
        <w:pStyle w:val="ListBullet"/>
        <w:spacing w:after="40"/>
      </w:pPr>
      <w:r>
        <w:t>Maintain asset and scene versions</w:t>
      </w:r>
    </w:p>
    <w:p>
      <w:pPr>
        <w:pStyle w:val="ListBullet"/>
        <w:spacing w:after="40"/>
      </w:pPr>
      <w:r>
        <w:t>Supply revised elements to compositing</w:t>
      </w:r>
    </w:p>
    <w:p>
      <w:pPr>
        <w:pStyle w:val="ListBullet"/>
        <w:spacing w:after="40"/>
      </w:pPr>
      <w:r>
        <w:t>Check continuity across the sequence</w:t>
      </w:r>
    </w:p>
    <w:p>
      <w:pPr>
        <w:pStyle w:val="Heading2"/>
      </w:pPr>
      <w:r>
        <w:t>ATD – Assistant Technical Director</w:t>
      </w:r>
    </w:p>
    <w:p>
      <w:pPr>
        <w:pStyle w:val="ListBullet"/>
        <w:spacing w:after="40"/>
      </w:pPr>
      <w:r>
        <w:t>Support turnover ingest</w:t>
      </w:r>
    </w:p>
    <w:p>
      <w:pPr>
        <w:pStyle w:val="ListBullet"/>
        <w:spacing w:after="40"/>
      </w:pPr>
      <w:r>
        <w:t>Update or validate production data</w:t>
      </w:r>
    </w:p>
    <w:p>
      <w:pPr>
        <w:pStyle w:val="ListBullet"/>
        <w:spacing w:after="40"/>
      </w:pPr>
      <w:r>
        <w:t>Support shot/version changes</w:t>
      </w:r>
    </w:p>
    <w:p>
      <w:pPr>
        <w:pStyle w:val="ListBullet"/>
        <w:spacing w:after="40"/>
      </w:pPr>
      <w:r>
        <w:t>Assist with data migration or relinking</w:t>
      </w:r>
    </w:p>
    <w:p>
      <w:pPr>
        <w:pStyle w:val="ListBullet"/>
        <w:spacing w:after="40"/>
      </w:pPr>
      <w:r>
        <w:t>Support render queues</w:t>
      </w:r>
    </w:p>
    <w:p>
      <w:pPr>
        <w:pStyle w:val="ListBullet"/>
        <w:spacing w:after="40"/>
      </w:pPr>
      <w:r>
        <w:t>Troubleshoot broken dependencies</w:t>
      </w:r>
    </w:p>
    <w:p>
      <w:pPr>
        <w:pStyle w:val="ListBullet"/>
        <w:spacing w:after="40"/>
      </w:pPr>
      <w:r>
        <w:t>Update technical tools or processes where required</w:t>
      </w:r>
    </w:p>
    <w:p>
      <w:pPr>
        <w:pStyle w:val="ListBullet"/>
        <w:spacing w:after="40"/>
      </w:pPr>
      <w:r>
        <w:t>Validate revised delivery data</w:t>
      </w:r>
    </w:p>
    <w:p>
      <w:pPr>
        <w:pStyle w:val="Heading1"/>
      </w:pPr>
      <w:r>
        <w:t>5. CHANGE CONTROL &amp; VERSION MANAGEMENT</w:t>
      </w:r>
    </w:p>
    <w:p>
      <w:r>
        <w:rPr>
          <w:b/>
        </w:rPr>
        <w:t>You should record the change clearly and ensure that obsolete and current work cannot be confused.</w:t>
      </w:r>
    </w:p>
    <w:p>
      <w:pPr>
        <w:pStyle w:val="Heading2"/>
      </w:pPr>
      <w:r>
        <w:t>Your work should consider:</w:t>
      </w:r>
    </w:p>
    <w:p>
      <w:pPr>
        <w:pStyle w:val="ListBullet"/>
        <w:spacing w:after="40"/>
      </w:pPr>
      <w:r>
        <w:t>Change description</w:t>
      </w:r>
    </w:p>
    <w:p>
      <w:pPr>
        <w:pStyle w:val="ListBullet"/>
        <w:spacing w:after="40"/>
      </w:pPr>
      <w:r>
        <w:t>Date or turnover</w:t>
      </w:r>
    </w:p>
    <w:p>
      <w:pPr>
        <w:pStyle w:val="ListBullet"/>
        <w:spacing w:after="40"/>
      </w:pPr>
      <w:r>
        <w:t>Previous version</w:t>
      </w:r>
    </w:p>
    <w:p>
      <w:pPr>
        <w:pStyle w:val="ListBullet"/>
        <w:spacing w:after="40"/>
      </w:pPr>
      <w:r>
        <w:t>New version</w:t>
      </w:r>
    </w:p>
    <w:p>
      <w:pPr>
        <w:pStyle w:val="ListBullet"/>
        <w:spacing w:after="40"/>
      </w:pPr>
      <w:r>
        <w:t>Affected files</w:t>
      </w:r>
    </w:p>
    <w:p>
      <w:pPr>
        <w:pStyle w:val="ListBullet"/>
        <w:spacing w:after="40"/>
      </w:pPr>
      <w:r>
        <w:t>Status</w:t>
      </w:r>
    </w:p>
    <w:p>
      <w:pPr>
        <w:pStyle w:val="ListBullet"/>
        <w:spacing w:after="40"/>
      </w:pPr>
      <w:r>
        <w:t>Owner</w:t>
      </w:r>
    </w:p>
    <w:p>
      <w:pPr>
        <w:pStyle w:val="ListBullet"/>
        <w:spacing w:after="40"/>
      </w:pPr>
      <w:r>
        <w:t>Production tracking</w:t>
      </w:r>
    </w:p>
    <w:p>
      <w:pPr>
        <w:pStyle w:val="ListBullet"/>
        <w:spacing w:after="40"/>
      </w:pPr>
      <w:r>
        <w:t>Superseded material</w:t>
      </w:r>
    </w:p>
    <w:p>
      <w:pPr>
        <w:pStyle w:val="ListBullet"/>
        <w:spacing w:after="40"/>
      </w:pPr>
      <w:r>
        <w:t>Approval</w:t>
      </w:r>
    </w:p>
    <w:p>
      <w:pPr>
        <w:pStyle w:val="Heading2"/>
      </w:pPr>
      <w:r>
        <w:t>Questions to consider:</w:t>
      </w:r>
    </w:p>
    <w:p>
      <w:pPr>
        <w:pStyle w:val="ListBullet"/>
        <w:spacing w:after="40"/>
      </w:pPr>
      <w:r>
        <w:t>How is the change recorded?</w:t>
      </w:r>
    </w:p>
    <w:p>
      <w:pPr>
        <w:pStyle w:val="ListBullet"/>
        <w:spacing w:after="40"/>
      </w:pPr>
      <w:r>
        <w:t>How do colleagues know which version is current?</w:t>
      </w:r>
    </w:p>
    <w:p>
      <w:pPr>
        <w:pStyle w:val="ListBullet"/>
        <w:spacing w:after="40"/>
      </w:pPr>
      <w:r>
        <w:t>What happens to superseded work?</w:t>
      </w:r>
    </w:p>
    <w:p>
      <w:pPr>
        <w:pStyle w:val="ListBullet"/>
        <w:spacing w:after="40"/>
      </w:pPr>
      <w:r>
        <w:t>Can the reason for the change be traced?</w:t>
      </w:r>
    </w:p>
    <w:p>
      <w:pPr>
        <w:pStyle w:val="ListBullet"/>
        <w:spacing w:after="40"/>
      </w:pPr>
      <w:r>
        <w:t>Which files or tasks need updating?</w:t>
      </w:r>
    </w:p>
    <w:p>
      <w:pPr>
        <w:pStyle w:val="ListBullet"/>
        <w:spacing w:after="40"/>
      </w:pPr>
      <w:r>
        <w:t>How do you prevent an old version from being delivered accidentally?</w:t>
      </w:r>
    </w:p>
    <w:p>
      <w:r>
        <w:rPr>
          <w:b/>
        </w:rPr>
        <w:t>Include an appropriate change or version history.</w:t>
      </w:r>
    </w:p>
    <w:p>
      <w:pPr>
        <w:pStyle w:val="Heading1"/>
      </w:pPr>
      <w:r>
        <w:t>6. COMMUNICATING EDITORIAL CHANGE</w:t>
      </w:r>
    </w:p>
    <w:p>
      <w:r>
        <w:rPr>
          <w:b/>
        </w:rPr>
        <w:t>You are required to communicate the impact of the change to the appropriate people and clarify uncertainty before it creates production problems.</w:t>
      </w:r>
    </w:p>
    <w:p>
      <w:pPr>
        <w:pStyle w:val="Heading2"/>
      </w:pPr>
      <w:r>
        <w:t>Your work should consider:</w:t>
      </w:r>
    </w:p>
    <w:p>
      <w:pPr>
        <w:pStyle w:val="ListBullet"/>
        <w:spacing w:after="40"/>
      </w:pPr>
      <w:r>
        <w:t>Editorial</w:t>
      </w:r>
    </w:p>
    <w:p>
      <w:pPr>
        <w:pStyle w:val="ListBullet"/>
        <w:spacing w:after="40"/>
      </w:pPr>
      <w:r>
        <w:t>Production</w:t>
      </w:r>
    </w:p>
    <w:p>
      <w:pPr>
        <w:pStyle w:val="ListBullet"/>
        <w:spacing w:after="40"/>
      </w:pPr>
      <w:r>
        <w:t>Supervisor</w:t>
      </w:r>
    </w:p>
    <w:p>
      <w:pPr>
        <w:pStyle w:val="ListBullet"/>
        <w:spacing w:after="40"/>
      </w:pPr>
      <w:r>
        <w:t>2D</w:t>
      </w:r>
    </w:p>
    <w:p>
      <w:pPr>
        <w:pStyle w:val="ListBullet"/>
        <w:spacing w:after="40"/>
      </w:pPr>
      <w:r>
        <w:t>CG/3D</w:t>
      </w:r>
    </w:p>
    <w:p>
      <w:pPr>
        <w:pStyle w:val="ListBullet"/>
        <w:spacing w:after="40"/>
      </w:pPr>
      <w:r>
        <w:t>ATD</w:t>
      </w:r>
    </w:p>
    <w:p>
      <w:pPr>
        <w:pStyle w:val="ListBullet"/>
        <w:spacing w:after="40"/>
      </w:pPr>
      <w:r>
        <w:t>Downstream teams</w:t>
      </w:r>
    </w:p>
    <w:p>
      <w:pPr>
        <w:pStyle w:val="ListBullet"/>
        <w:spacing w:after="40"/>
      </w:pPr>
      <w:r>
        <w:t>Impact</w:t>
      </w:r>
    </w:p>
    <w:p>
      <w:pPr>
        <w:pStyle w:val="ListBullet"/>
        <w:spacing w:after="40"/>
      </w:pPr>
      <w:r>
        <w:t>Risk</w:t>
      </w:r>
    </w:p>
    <w:p>
      <w:pPr>
        <w:pStyle w:val="ListBullet"/>
        <w:spacing w:after="40"/>
      </w:pPr>
      <w:r>
        <w:t>Deadline</w:t>
      </w:r>
    </w:p>
    <w:p>
      <w:pPr>
        <w:pStyle w:val="ListBullet"/>
        <w:spacing w:after="40"/>
      </w:pPr>
      <w:r>
        <w:t>Required action</w:t>
      </w:r>
    </w:p>
    <w:p>
      <w:pPr>
        <w:pStyle w:val="ListBullet"/>
        <w:spacing w:after="40"/>
      </w:pPr>
      <w:r>
        <w:t>Clarification</w:t>
      </w:r>
    </w:p>
    <w:p>
      <w:pPr>
        <w:pStyle w:val="Heading2"/>
      </w:pPr>
      <w:r>
        <w:t>Questions to consider:</w:t>
      </w:r>
    </w:p>
    <w:p>
      <w:pPr>
        <w:pStyle w:val="ListBullet"/>
        <w:spacing w:after="40"/>
      </w:pPr>
      <w:r>
        <w:t>Who needs to know about the change?</w:t>
      </w:r>
    </w:p>
    <w:p>
      <w:pPr>
        <w:pStyle w:val="ListBullet"/>
        <w:spacing w:after="40"/>
      </w:pPr>
      <w:r>
        <w:t>What information is relevant to each person?</w:t>
      </w:r>
    </w:p>
    <w:p>
      <w:pPr>
        <w:pStyle w:val="ListBullet"/>
        <w:spacing w:after="40"/>
      </w:pPr>
      <w:r>
        <w:t>Is the change fully understood?</w:t>
      </w:r>
    </w:p>
    <w:p>
      <w:pPr>
        <w:pStyle w:val="ListBullet"/>
        <w:spacing w:after="40"/>
      </w:pPr>
      <w:r>
        <w:t>What needs clarification?</w:t>
      </w:r>
    </w:p>
    <w:p>
      <w:pPr>
        <w:pStyle w:val="ListBullet"/>
        <w:spacing w:after="40"/>
      </w:pPr>
      <w:r>
        <w:t>Does it affect another person's work?</w:t>
      </w:r>
    </w:p>
    <w:p>
      <w:pPr>
        <w:pStyle w:val="ListBullet"/>
        <w:spacing w:after="40"/>
      </w:pPr>
      <w:r>
        <w:t>Could it affect delivery?</w:t>
      </w:r>
    </w:p>
    <w:p>
      <w:pPr>
        <w:pStyle w:val="ListBullet"/>
        <w:spacing w:after="40"/>
      </w:pPr>
      <w:r>
        <w:t>How do you communicate urgency without creating confusion?</w:t>
      </w:r>
    </w:p>
    <w:p>
      <w:r>
        <w:rPr>
          <w:b/>
        </w:rPr>
        <w:t>Include authentic change communication where permissions allow.</w:t>
      </w:r>
    </w:p>
    <w:p>
      <w:pPr>
        <w:pStyle w:val="Heading1"/>
      </w:pPr>
      <w:r>
        <w:t>7. UPDATING THE PRODUCTION WORK</w:t>
      </w:r>
    </w:p>
    <w:p>
      <w:r>
        <w:rPr>
          <w:b/>
        </w:rPr>
        <w:t>You are required to implement the agreed change within your own pathway task while maintaining production quality and organisation.</w:t>
      </w:r>
    </w:p>
    <w:p>
      <w:pPr>
        <w:pStyle w:val="Heading2"/>
      </w:pPr>
      <w:r>
        <w:t>Your work should consider:</w:t>
      </w:r>
    </w:p>
    <w:p>
      <w:pPr>
        <w:pStyle w:val="ListBullet"/>
        <w:spacing w:after="40"/>
      </w:pPr>
      <w:r>
        <w:t>Correct source</w:t>
      </w:r>
    </w:p>
    <w:p>
      <w:pPr>
        <w:pStyle w:val="ListBullet"/>
        <w:spacing w:after="40"/>
      </w:pPr>
      <w:r>
        <w:t>Revised frame range</w:t>
      </w:r>
    </w:p>
    <w:p>
      <w:pPr>
        <w:pStyle w:val="ListBullet"/>
        <w:spacing w:after="40"/>
      </w:pPr>
      <w:r>
        <w:t>Retiming or reframing</w:t>
      </w:r>
    </w:p>
    <w:p>
      <w:pPr>
        <w:pStyle w:val="ListBullet"/>
        <w:spacing w:after="40"/>
      </w:pPr>
      <w:r>
        <w:t>Updated assets or scripts</w:t>
      </w:r>
    </w:p>
    <w:p>
      <w:pPr>
        <w:pStyle w:val="ListBullet"/>
        <w:spacing w:after="40"/>
      </w:pPr>
      <w:r>
        <w:t>Revised render</w:t>
      </w:r>
    </w:p>
    <w:p>
      <w:pPr>
        <w:pStyle w:val="ListBullet"/>
        <w:spacing w:after="40"/>
      </w:pPr>
      <w:r>
        <w:t>Versioning</w:t>
      </w:r>
    </w:p>
    <w:p>
      <w:pPr>
        <w:pStyle w:val="ListBullet"/>
        <w:spacing w:after="40"/>
      </w:pPr>
      <w:r>
        <w:t>Dependencies</w:t>
      </w:r>
    </w:p>
    <w:p>
      <w:pPr>
        <w:pStyle w:val="ListBullet"/>
        <w:spacing w:after="40"/>
      </w:pPr>
      <w:r>
        <w:t>Technical quality</w:t>
      </w:r>
    </w:p>
    <w:p>
      <w:pPr>
        <w:pStyle w:val="ListBullet"/>
        <w:spacing w:after="40"/>
      </w:pPr>
      <w:r>
        <w:t>Creative continuity</w:t>
      </w:r>
    </w:p>
    <w:p>
      <w:pPr>
        <w:pStyle w:val="ListBullet"/>
        <w:spacing w:after="40"/>
      </w:pPr>
      <w:r>
        <w:t>Efficiency</w:t>
      </w:r>
    </w:p>
    <w:p>
      <w:pPr>
        <w:pStyle w:val="Heading2"/>
      </w:pPr>
      <w:r>
        <w:t>Questions to consider:</w:t>
      </w:r>
    </w:p>
    <w:p>
      <w:pPr>
        <w:pStyle w:val="ListBullet"/>
        <w:spacing w:after="40"/>
      </w:pPr>
      <w:r>
        <w:t>What exactly did you change?</w:t>
      </w:r>
    </w:p>
    <w:p>
      <w:pPr>
        <w:pStyle w:val="ListBullet"/>
        <w:spacing w:after="40"/>
      </w:pPr>
      <w:r>
        <w:t>Which existing work could be retained?</w:t>
      </w:r>
    </w:p>
    <w:p>
      <w:pPr>
        <w:pStyle w:val="ListBullet"/>
        <w:spacing w:after="40"/>
      </w:pPr>
      <w:r>
        <w:t>What needed rebuilding or re-rendering?</w:t>
      </w:r>
    </w:p>
    <w:p>
      <w:pPr>
        <w:pStyle w:val="ListBullet"/>
        <w:spacing w:after="40"/>
      </w:pPr>
      <w:r>
        <w:t>Did the change create new issues?</w:t>
      </w:r>
    </w:p>
    <w:p>
      <w:pPr>
        <w:pStyle w:val="ListBullet"/>
        <w:spacing w:after="40"/>
      </w:pPr>
      <w:r>
        <w:t>How did you maintain continuity?</w:t>
      </w:r>
    </w:p>
    <w:p>
      <w:pPr>
        <w:pStyle w:val="ListBullet"/>
        <w:spacing w:after="40"/>
      </w:pPr>
      <w:r>
        <w:t>How did you keep the revised work separate from the superseded version?</w:t>
      </w:r>
    </w:p>
    <w:p>
      <w:pPr>
        <w:pStyle w:val="ListBullet"/>
        <w:spacing w:after="40"/>
      </w:pPr>
      <w:r>
        <w:t>What evidence demonstrates your individual contribution?</w:t>
      </w:r>
    </w:p>
    <w:p>
      <w:r>
        <w:rPr>
          <w:b/>
        </w:rPr>
        <w:t>Include representative before/after or version evidence.</w:t>
      </w:r>
    </w:p>
    <w:p>
      <w:pPr>
        <w:pStyle w:val="Heading1"/>
      </w:pPr>
      <w:r>
        <w:t>8. PRIORITY, DEADLINE &amp; DEPENDENCY MANAGEMENT</w:t>
      </w:r>
    </w:p>
    <w:p>
      <w:r>
        <w:rPr>
          <w:b/>
        </w:rPr>
        <w:t>Editorial change can alter sequence priorities and create new dependencies. You should demonstrate how you respond within the production schedule.</w:t>
      </w:r>
    </w:p>
    <w:p>
      <w:pPr>
        <w:pStyle w:val="Heading2"/>
      </w:pPr>
      <w:r>
        <w:t>Your work should consider:</w:t>
      </w:r>
    </w:p>
    <w:p>
      <w:pPr>
        <w:pStyle w:val="ListBullet"/>
        <w:spacing w:after="40"/>
      </w:pPr>
      <w:r>
        <w:t>New priority</w:t>
      </w:r>
    </w:p>
    <w:p>
      <w:pPr>
        <w:pStyle w:val="ListBullet"/>
        <w:spacing w:after="40"/>
      </w:pPr>
      <w:r>
        <w:t>Deadline</w:t>
      </w:r>
    </w:p>
    <w:p>
      <w:pPr>
        <w:pStyle w:val="ListBullet"/>
        <w:spacing w:after="40"/>
      </w:pPr>
      <w:r>
        <w:t>Dependencies</w:t>
      </w:r>
    </w:p>
    <w:p>
      <w:pPr>
        <w:pStyle w:val="ListBullet"/>
        <w:spacing w:after="40"/>
      </w:pPr>
      <w:r>
        <w:t>Resource implications</w:t>
      </w:r>
    </w:p>
    <w:p>
      <w:pPr>
        <w:pStyle w:val="ListBullet"/>
        <w:spacing w:after="40"/>
      </w:pPr>
      <w:r>
        <w:t>Blocked tasks</w:t>
      </w:r>
    </w:p>
    <w:p>
      <w:pPr>
        <w:pStyle w:val="ListBullet"/>
        <w:spacing w:after="40"/>
      </w:pPr>
      <w:r>
        <w:t>Downstream impact</w:t>
      </w:r>
    </w:p>
    <w:p>
      <w:pPr>
        <w:pStyle w:val="ListBullet"/>
        <w:spacing w:after="40"/>
      </w:pPr>
      <w:r>
        <w:t>Communication</w:t>
      </w:r>
    </w:p>
    <w:p>
      <w:pPr>
        <w:pStyle w:val="ListBullet"/>
        <w:spacing w:after="40"/>
      </w:pPr>
      <w:r>
        <w:t>Escalation</w:t>
      </w:r>
    </w:p>
    <w:p>
      <w:pPr>
        <w:pStyle w:val="ListBullet"/>
        <w:spacing w:after="40"/>
      </w:pPr>
      <w:r>
        <w:t>Production tracking</w:t>
      </w:r>
    </w:p>
    <w:p>
      <w:pPr>
        <w:pStyle w:val="Heading2"/>
      </w:pPr>
      <w:r>
        <w:t>Questions to consider:</w:t>
      </w:r>
    </w:p>
    <w:p>
      <w:pPr>
        <w:pStyle w:val="ListBullet"/>
        <w:spacing w:after="40"/>
      </w:pPr>
      <w:r>
        <w:t>Did the change alter the priority of the work?</w:t>
      </w:r>
    </w:p>
    <w:p>
      <w:pPr>
        <w:pStyle w:val="ListBullet"/>
        <w:spacing w:after="40"/>
      </w:pPr>
      <w:r>
        <w:t>Who is now waiting for your output?</w:t>
      </w:r>
    </w:p>
    <w:p>
      <w:pPr>
        <w:pStyle w:val="ListBullet"/>
        <w:spacing w:after="40"/>
      </w:pPr>
      <w:r>
        <w:t>Has a dependency become critical?</w:t>
      </w:r>
    </w:p>
    <w:p>
      <w:pPr>
        <w:pStyle w:val="ListBullet"/>
        <w:spacing w:after="40"/>
      </w:pPr>
      <w:r>
        <w:t>Can the revised deadline be met?</w:t>
      </w:r>
    </w:p>
    <w:p>
      <w:pPr>
        <w:pStyle w:val="ListBullet"/>
        <w:spacing w:after="40"/>
      </w:pPr>
      <w:r>
        <w:t>What should be escalated?</w:t>
      </w:r>
    </w:p>
    <w:p>
      <w:pPr>
        <w:pStyle w:val="ListBullet"/>
        <w:spacing w:after="40"/>
      </w:pPr>
      <w:r>
        <w:t>How did you update your task or shot status?</w:t>
      </w:r>
    </w:p>
    <w:p>
      <w:pPr>
        <w:pStyle w:val="ListBullet"/>
        <w:spacing w:after="40"/>
      </w:pPr>
      <w:r>
        <w:t>How did you minimise disruption to the wider team?</w:t>
      </w:r>
    </w:p>
    <w:p>
      <w:r>
        <w:rPr>
          <w:b/>
        </w:rPr>
        <w:t>Include task or production-tracking evidence where relevant.</w:t>
      </w:r>
    </w:p>
    <w:p>
      <w:pPr>
        <w:pStyle w:val="Heading1"/>
      </w:pPr>
      <w:r>
        <w:t>9. REVIEW &amp; QUALITY CONTROL OF THE REVISED OUTPUT</w:t>
      </w:r>
    </w:p>
    <w:p>
      <w:r>
        <w:rPr>
          <w:b/>
        </w:rPr>
        <w:t>You should verify that the revised work reflects the new editorial requirement and remains technically and creatively correct.</w:t>
      </w:r>
    </w:p>
    <w:p>
      <w:pPr>
        <w:pStyle w:val="Heading2"/>
      </w:pPr>
      <w:r>
        <w:t>Your work should consider:</w:t>
      </w:r>
    </w:p>
    <w:p>
      <w:pPr>
        <w:pStyle w:val="ListBullet"/>
        <w:spacing w:after="40"/>
      </w:pPr>
      <w:r>
        <w:t>Correct editorial version</w:t>
      </w:r>
    </w:p>
    <w:p>
      <w:pPr>
        <w:pStyle w:val="ListBullet"/>
        <w:spacing w:after="40"/>
      </w:pPr>
      <w:r>
        <w:t>Frame range</w:t>
      </w:r>
    </w:p>
    <w:p>
      <w:pPr>
        <w:pStyle w:val="ListBullet"/>
        <w:spacing w:after="40"/>
      </w:pPr>
      <w:r>
        <w:t>Handles</w:t>
      </w:r>
    </w:p>
    <w:p>
      <w:pPr>
        <w:pStyle w:val="ListBullet"/>
        <w:spacing w:after="40"/>
      </w:pPr>
      <w:r>
        <w:t>Timing</w:t>
      </w:r>
    </w:p>
    <w:p>
      <w:pPr>
        <w:pStyle w:val="ListBullet"/>
        <w:spacing w:after="40"/>
      </w:pPr>
      <w:r>
        <w:t>Reframe</w:t>
      </w:r>
    </w:p>
    <w:p>
      <w:pPr>
        <w:pStyle w:val="ListBullet"/>
        <w:spacing w:after="40"/>
      </w:pPr>
      <w:r>
        <w:t>Continuity</w:t>
      </w:r>
    </w:p>
    <w:p>
      <w:pPr>
        <w:pStyle w:val="ListBullet"/>
        <w:spacing w:after="40"/>
      </w:pPr>
      <w:r>
        <w:t>Technical specification</w:t>
      </w:r>
    </w:p>
    <w:p>
      <w:pPr>
        <w:pStyle w:val="ListBullet"/>
        <w:spacing w:after="40"/>
      </w:pPr>
      <w:r>
        <w:t>Missing frames</w:t>
      </w:r>
    </w:p>
    <w:p>
      <w:pPr>
        <w:pStyle w:val="ListBullet"/>
        <w:spacing w:after="40"/>
      </w:pPr>
      <w:r>
        <w:t>Version</w:t>
      </w:r>
    </w:p>
    <w:p>
      <w:pPr>
        <w:pStyle w:val="ListBullet"/>
        <w:spacing w:after="40"/>
      </w:pPr>
      <w:r>
        <w:t>Review notes</w:t>
      </w:r>
    </w:p>
    <w:p>
      <w:pPr>
        <w:pStyle w:val="ListBullet"/>
        <w:spacing w:after="40"/>
      </w:pPr>
      <w:r>
        <w:t>Approval</w:t>
      </w:r>
    </w:p>
    <w:p>
      <w:pPr>
        <w:pStyle w:val="Heading2"/>
      </w:pPr>
      <w:r>
        <w:t>Questions to consider:</w:t>
      </w:r>
    </w:p>
    <w:p>
      <w:pPr>
        <w:pStyle w:val="ListBullet"/>
        <w:spacing w:after="40"/>
      </w:pPr>
      <w:r>
        <w:t>Does the revised output match the new edit?</w:t>
      </w:r>
    </w:p>
    <w:p>
      <w:pPr>
        <w:pStyle w:val="ListBullet"/>
        <w:spacing w:after="40"/>
      </w:pPr>
      <w:r>
        <w:t>Are all required frames present?</w:t>
      </w:r>
    </w:p>
    <w:p>
      <w:pPr>
        <w:pStyle w:val="ListBullet"/>
        <w:spacing w:after="40"/>
      </w:pPr>
      <w:r>
        <w:t>Has retiming been handled correctly?</w:t>
      </w:r>
    </w:p>
    <w:p>
      <w:pPr>
        <w:pStyle w:val="ListBullet"/>
        <w:spacing w:after="40"/>
      </w:pPr>
      <w:r>
        <w:t>Does the work still integrate with surrounding shots?</w:t>
      </w:r>
    </w:p>
    <w:p>
      <w:pPr>
        <w:pStyle w:val="ListBullet"/>
        <w:spacing w:after="40"/>
      </w:pPr>
      <w:r>
        <w:t>Are there artefacts introduced by the change?</w:t>
      </w:r>
    </w:p>
    <w:p>
      <w:pPr>
        <w:pStyle w:val="ListBullet"/>
        <w:spacing w:after="40"/>
      </w:pPr>
      <w:r>
        <w:t>Is the correct version being reviewed?</w:t>
      </w:r>
    </w:p>
    <w:p>
      <w:pPr>
        <w:pStyle w:val="ListBullet"/>
        <w:spacing w:after="40"/>
      </w:pPr>
      <w:r>
        <w:t>What evidence confirms approval?</w:t>
      </w:r>
    </w:p>
    <w:p>
      <w:r>
        <w:rPr>
          <w:b/>
        </w:rPr>
        <w:t>Include review and QC evidence for the revised work.</w:t>
      </w:r>
    </w:p>
    <w:p>
      <w:pPr>
        <w:pStyle w:val="Heading1"/>
      </w:pPr>
      <w:r>
        <w:t>10. REVISED DELIVERY &amp; HANDOVER</w:t>
      </w:r>
    </w:p>
    <w:p>
      <w:r>
        <w:rPr>
          <w:b/>
        </w:rPr>
        <w:t>You should complete the project by delivering or handing over the revised approved material through the controlled production process.</w:t>
      </w:r>
    </w:p>
    <w:p>
      <w:pPr>
        <w:pStyle w:val="Heading2"/>
      </w:pPr>
      <w:r>
        <w:t>Your work should consider:</w:t>
      </w:r>
    </w:p>
    <w:p>
      <w:pPr>
        <w:pStyle w:val="ListBullet"/>
        <w:spacing w:after="40"/>
      </w:pPr>
      <w:r>
        <w:t>Approved version</w:t>
      </w:r>
    </w:p>
    <w:p>
      <w:pPr>
        <w:pStyle w:val="ListBullet"/>
        <w:spacing w:after="40"/>
      </w:pPr>
      <w:r>
        <w:t>Recipient</w:t>
      </w:r>
    </w:p>
    <w:p>
      <w:pPr>
        <w:pStyle w:val="ListBullet"/>
        <w:spacing w:after="40"/>
      </w:pPr>
      <w:r>
        <w:t>Delivery specification</w:t>
      </w:r>
    </w:p>
    <w:p>
      <w:pPr>
        <w:pStyle w:val="ListBullet"/>
        <w:spacing w:after="40"/>
      </w:pPr>
      <w:r>
        <w:t>Naming</w:t>
      </w:r>
    </w:p>
    <w:p>
      <w:pPr>
        <w:pStyle w:val="ListBullet"/>
        <w:spacing w:after="40"/>
      </w:pPr>
      <w:r>
        <w:t>Manifest or record</w:t>
      </w:r>
    </w:p>
    <w:p>
      <w:pPr>
        <w:pStyle w:val="ListBullet"/>
        <w:spacing w:after="40"/>
      </w:pPr>
      <w:r>
        <w:t>Superseded version</w:t>
      </w:r>
    </w:p>
    <w:p>
      <w:pPr>
        <w:pStyle w:val="ListBullet"/>
        <w:spacing w:after="40"/>
      </w:pPr>
      <w:r>
        <w:t>Outstanding issues</w:t>
      </w:r>
    </w:p>
    <w:p>
      <w:pPr>
        <w:pStyle w:val="ListBullet"/>
        <w:spacing w:after="40"/>
      </w:pPr>
      <w:r>
        <w:t>Confirmation</w:t>
      </w:r>
    </w:p>
    <w:p>
      <w:pPr>
        <w:pStyle w:val="ListBullet"/>
        <w:spacing w:after="40"/>
      </w:pPr>
      <w:r>
        <w:t>Authentication</w:t>
      </w:r>
    </w:p>
    <w:p>
      <w:pPr>
        <w:pStyle w:val="Heading2"/>
      </w:pPr>
      <w:r>
        <w:t>Questions to consider:</w:t>
      </w:r>
    </w:p>
    <w:p>
      <w:pPr>
        <w:pStyle w:val="ListBullet"/>
        <w:spacing w:after="40"/>
      </w:pPr>
      <w:r>
        <w:t>What revised material was delivered?</w:t>
      </w:r>
    </w:p>
    <w:p>
      <w:pPr>
        <w:pStyle w:val="ListBullet"/>
        <w:spacing w:after="40"/>
      </w:pPr>
      <w:r>
        <w:t>Who received it?</w:t>
      </w:r>
    </w:p>
    <w:p>
      <w:pPr>
        <w:pStyle w:val="ListBullet"/>
        <w:spacing w:after="40"/>
      </w:pPr>
      <w:r>
        <w:t>How is it distinguished from the previous version?</w:t>
      </w:r>
    </w:p>
    <w:p>
      <w:pPr>
        <w:pStyle w:val="ListBullet"/>
        <w:spacing w:after="40"/>
      </w:pPr>
      <w:r>
        <w:t>Was the old version clearly superseded?</w:t>
      </w:r>
    </w:p>
    <w:p>
      <w:pPr>
        <w:pStyle w:val="ListBullet"/>
        <w:spacing w:after="40"/>
      </w:pPr>
      <w:r>
        <w:t>Were any outstanding limitations communicated?</w:t>
      </w:r>
    </w:p>
    <w:p>
      <w:pPr>
        <w:pStyle w:val="ListBullet"/>
        <w:spacing w:after="40"/>
      </w:pPr>
      <w:r>
        <w:t>How was acceptance or handover confirmed?</w:t>
      </w:r>
    </w:p>
    <w:p>
      <w:r>
        <w:rPr>
          <w:b/>
        </w:rPr>
        <w:t>Include a revised delivery or handover record.</w:t>
      </w:r>
    </w:p>
    <w:p>
      <w:pPr>
        <w:pStyle w:val="Heading1"/>
      </w:pPr>
      <w:r>
        <w:t>APPRENTICESHIP IMPACT</w:t>
      </w:r>
    </w:p>
    <w:p>
      <w:pPr>
        <w:pStyle w:val="Heading2"/>
      </w:pPr>
      <w:r>
        <w:t>Functional Skills</w:t>
      </w:r>
    </w:p>
    <w:p>
      <w:r>
        <w:t>You should interpret and communicate editorial and production information accurately. Numerical information such as frame ranges, handles, timecodes, durations, retimes and version identifiers should be handled carefully and consistently.</w:t>
      </w:r>
    </w:p>
    <w:p>
      <w:pPr>
        <w:pStyle w:val="Heading2"/>
      </w:pPr>
      <w:r>
        <w:t>Employability</w:t>
      </w:r>
    </w:p>
    <w:p>
      <w:pPr>
        <w:pStyle w:val="ListBullet"/>
        <w:spacing w:after="40"/>
      </w:pPr>
      <w:r>
        <w:t>Interpreting editorial turnovers</w:t>
      </w:r>
    </w:p>
    <w:p>
      <w:pPr>
        <w:pStyle w:val="ListBullet"/>
        <w:spacing w:after="40"/>
      </w:pPr>
      <w:r>
        <w:t>Managing change without losing version control</w:t>
      </w:r>
    </w:p>
    <w:p>
      <w:pPr>
        <w:pStyle w:val="ListBullet"/>
        <w:spacing w:after="40"/>
      </w:pPr>
      <w:r>
        <w:t>Understanding dependencies</w:t>
      </w:r>
    </w:p>
    <w:p>
      <w:pPr>
        <w:pStyle w:val="ListBullet"/>
        <w:spacing w:after="40"/>
      </w:pPr>
      <w:r>
        <w:t>Communicating production impact</w:t>
      </w:r>
    </w:p>
    <w:p>
      <w:pPr>
        <w:pStyle w:val="ListBullet"/>
        <w:spacing w:after="40"/>
      </w:pPr>
      <w:r>
        <w:t>Adapting to changing priorities</w:t>
      </w:r>
    </w:p>
    <w:p>
      <w:pPr>
        <w:pStyle w:val="ListBullet"/>
        <w:spacing w:after="40"/>
      </w:pPr>
      <w:r>
        <w:t>Maintaining accurate frame and shot information</w:t>
      </w:r>
    </w:p>
    <w:p>
      <w:pPr>
        <w:pStyle w:val="ListBullet"/>
        <w:spacing w:after="40"/>
      </w:pPr>
      <w:r>
        <w:t>Responding professionally under deadline</w:t>
      </w:r>
    </w:p>
    <w:p>
      <w:pPr>
        <w:pStyle w:val="ListBullet"/>
        <w:spacing w:after="40"/>
      </w:pPr>
      <w:r>
        <w:t>Quality controlling revised work</w:t>
      </w:r>
    </w:p>
    <w:p>
      <w:pPr>
        <w:pStyle w:val="ListBullet"/>
        <w:spacing w:after="40"/>
      </w:pPr>
      <w:r>
        <w:t>Completing reliable revised handovers</w:t>
      </w:r>
    </w:p>
    <w:p>
      <w:pPr>
        <w:pStyle w:val="Heading1"/>
      </w:pPr>
      <w:r>
        <w:t>AI USE AND REFERENCING REQUIREMENT</w:t>
      </w:r>
    </w:p>
    <w:p>
      <w:r>
        <w:t>If AI-assisted tools are used to support analysis, scripting, documentation or another approved aspect of this project, their use must be declared.</w:t>
      </w:r>
    </w:p>
    <w:p>
      <w:pPr>
        <w:pStyle w:val="ListBullet"/>
        <w:spacing w:after="40"/>
      </w:pPr>
      <w:r>
        <w:t>The tool used</w:t>
      </w:r>
    </w:p>
    <w:p>
      <w:pPr>
        <w:pStyle w:val="ListBullet"/>
        <w:spacing w:after="40"/>
      </w:pPr>
      <w:r>
        <w:t>Its purpose</w:t>
      </w:r>
    </w:p>
    <w:p>
      <w:pPr>
        <w:pStyle w:val="ListBullet"/>
        <w:spacing w:after="40"/>
      </w:pPr>
      <w:r>
        <w:t>The information supplied</w:t>
      </w:r>
    </w:p>
    <w:p>
      <w:pPr>
        <w:pStyle w:val="ListBullet"/>
        <w:spacing w:after="40"/>
      </w:pPr>
      <w:r>
        <w:t>How output was checked</w:t>
      </w:r>
    </w:p>
    <w:p>
      <w:pPr>
        <w:pStyle w:val="ListBullet"/>
        <w:spacing w:after="40"/>
      </w:pPr>
      <w:r>
        <w:t>How confidential editorial and production data was protected</w:t>
      </w:r>
    </w:p>
    <w:p>
      <w:pPr>
        <w:pStyle w:val="ListBullet"/>
        <w:spacing w:after="40"/>
      </w:pPr>
      <w:r>
        <w:t>How your own judgement and contribution remained identifiable</w:t>
      </w:r>
    </w:p>
    <w:p>
      <w:r>
        <w:rPr>
          <w:b/>
        </w:rPr>
        <w:t>Do not upload unreleased edits, scripts, plates, client information, production data or confidential shot material to an unapproved AI system.</w:t>
      </w:r>
    </w:p>
    <w:p>
      <w:pPr>
        <w:pStyle w:val="Heading1"/>
      </w:pPr>
      <w:r>
        <w:t>ASSESSMENT CRITERIA</w:t>
      </w:r>
    </w:p>
    <w:p>
      <w:r>
        <w:rPr>
          <w:b/>
        </w:rPr>
        <w:t xml:space="preserve">Core Knowledge: </w:t>
      </w:r>
      <w:r>
        <w:t>K5, K6, K8, K12–K16, K18, K19</w:t>
      </w:r>
    </w:p>
    <w:p>
      <w:r>
        <w:rPr>
          <w:b/>
        </w:rPr>
        <w:t xml:space="preserve">Core Skills: </w:t>
      </w:r>
      <w:r>
        <w:t>S2, S5–S7, S10–S17</w:t>
      </w:r>
    </w:p>
    <w:p>
      <w:r>
        <w:rPr>
          <w:b/>
        </w:rPr>
        <w:t xml:space="preserve">Behaviours: </w:t>
      </w:r>
      <w:r>
        <w:t>B1–B7</w:t>
      </w:r>
    </w:p>
    <w:p>
      <w:r>
        <w:rPr>
          <w:b/>
        </w:rPr>
        <w:t xml:space="preserve">Specialist opportunities: </w:t>
      </w:r>
      <w:r>
        <w:t>Pathway specialist KSBs should only be mapped where the actual 2D, CG/3D or ATD work affected by editorial change genuinely demonstrates them.</w:t>
      </w:r>
    </w:p>
    <w:p>
      <w:r>
        <w:rPr>
          <w:b/>
        </w:rPr>
        <w:t xml:space="preserve">Portfolio priority: </w:t>
      </w:r>
      <w:r>
        <w:t>Prioritise authentic evidence of interpreting production information, managing versions and change, communicating impact, responding to feedback, maintaining dependencies and delivering revised work. Map exact specialist KSBs only where the work itself supports them.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10 – Editorial Workflow &amp; Change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