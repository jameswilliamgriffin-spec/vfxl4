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Arial" w:hAnsi="Arial"/>
          <w:b/>
          <w:color w:val="0B5278"/>
          <w:sz w:val="58"/>
        </w:rPr>
        <w:t>PREVISUALISATION &amp;</w:t>
        <w:br/>
        <w:t>VIRTUAL PLANNING</w:t>
      </w:r>
    </w:p>
    <w:p>
      <w:pPr>
        <w:jc w:val="center"/>
      </w:pPr>
      <w:r>
        <w:rPr>
          <w:sz w:val="32"/>
        </w:rPr>
        <w:t>Junior Visual Effects Level 4 – Project 3</w:t>
      </w:r>
    </w:p>
    <w:p>
      <w:pPr>
        <w:spacing w:before="360"/>
        <w:jc w:val="center"/>
      </w:pPr>
      <w:r>
        <w:rPr>
          <w:b/>
          <w:color w:val="D97918"/>
        </w:rPr>
        <w:t>Core Assessment Criteria</w:t>
      </w:r>
    </w:p>
    <w:p>
      <w:pPr>
        <w:jc w:val="center"/>
      </w:pPr>
      <w:r>
        <w:rPr>
          <w:b/>
        </w:rPr>
        <w:t>K2, K5, K7, K8, K10, K11, K15, K16, K18, K19</w:t>
        <w:br/>
        <w:t>S2, S5, S7, S10, S14–S17</w:t>
        <w:br/>
        <w:t>B1–B6</w:t>
      </w:r>
    </w:p>
    <w:p>
      <w:pPr>
        <w:spacing w:before="200"/>
        <w:jc w:val="center"/>
      </w:pPr>
      <w:r>
        <w:rPr>
          <w:b/>
          <w:color w:val="D97918"/>
        </w:rPr>
        <w:t>Specialist opportunities</w:t>
      </w:r>
    </w:p>
    <w:p>
      <w:pPr>
        <w:jc w:val="center"/>
      </w:pPr>
      <w:r>
        <w:t>2D/CG shared: K29, K45</w:t>
        <w:br/>
        <w:t>CG/3D: K30, K31, K34, K38; S28, S30–S32, S34, S35</w:t>
        <w:br/>
        <w:t>Artist tracking: S27, S47</w:t>
        <w:br/>
        <w:t>ATD: K43; S41–S43, S45 where tooling is involved</w:t>
      </w:r>
    </w:p>
    <w:p>
      <w:r>
        <w:br w:type="page"/>
      </w:r>
    </w:p>
    <w:p>
      <w:pPr>
        <w:pStyle w:val="Heading1"/>
      </w:pPr>
      <w:r>
        <w:t>OVERVIEW</w:t>
      </w:r>
    </w:p>
    <w:p>
      <w:r>
        <w:t>Previsualisation allows creative and technical decisions to be explored before final production begins.</w:t>
      </w:r>
    </w:p>
    <w:p>
      <w:r>
        <w:t>For this project, you will contribute to the planning of a VFX shot, sequence or production requirement by developing an animatic, blockout, virtual camera, rough layout or another appropriate form of previsualisation.</w:t>
      </w:r>
    </w:p>
    <w:p>
      <w:r>
        <w:t>Your work should help establish how shots, cameras, assets, layouts, timings and technical dependencies will operate before resources are committed to final production.</w:t>
      </w:r>
    </w:p>
    <w:p>
      <w:r>
        <w:t>You will test elements such as framing, scale, perspective, timing and asset placement, identify relevant on-set or downstream requirements, and respond to feedback from creative, production or technical colleagues.</w:t>
      </w:r>
    </w:p>
    <w:p>
      <w:r>
        <w:t>The exact nature of your contribution will depend on your pathway. Your evidence must show your own role in the planning process and how your work supports later stages of the VFX pipeline.</w:t>
      </w:r>
    </w:p>
    <w:p>
      <w:pPr>
        <w:pStyle w:val="Heading1"/>
      </w:pPr>
      <w:r>
        <w:t>TASK REQUIREMENTS</w:t>
      </w:r>
    </w:p>
    <w:p>
      <w:r>
        <w:t>You are required to contribute to a genuine or representative previsualisation and virtual-planning activity appropriate to your occupational pathway.</w:t>
      </w:r>
    </w:p>
    <w:p>
      <w:r>
        <w:t>The project should involve planning a shot, sequence, environment, camera, asset arrangement, technical workflow or another suitable VFX production requirement before final production.</w:t>
      </w:r>
    </w:p>
    <w:p>
      <w:r>
        <w:t>You should create or contribute to practical planning artefacts, test the proposed approach, identify dependencies and downstream requirements, communicate with relevant colleagues and revise your work in response to review.</w:t>
      </w:r>
    </w:p>
    <w:p>
      <w:pPr>
        <w:pStyle w:val="Heading2"/>
      </w:pPr>
      <w:r>
        <w:t>Evidence requirements</w:t>
      </w:r>
    </w:p>
    <w:p>
      <w:pPr>
        <w:pStyle w:val="ListBullet"/>
        <w:spacing w:after="40"/>
      </w:pPr>
      <w:r>
        <w:t>An appropriate production brief, shot requirement or planning context</w:t>
      </w:r>
    </w:p>
    <w:p>
      <w:pPr>
        <w:pStyle w:val="ListBullet"/>
        <w:spacing w:after="40"/>
      </w:pPr>
      <w:r>
        <w:t>An animatic, blockout, virtual camera, rough layout or equivalent planning artefact</w:t>
      </w:r>
    </w:p>
    <w:p>
      <w:pPr>
        <w:pStyle w:val="ListBullet"/>
        <w:spacing w:after="40"/>
      </w:pPr>
      <w:r>
        <w:t>Temporary or proxy assets where appropriate</w:t>
      </w:r>
    </w:p>
    <w:p>
      <w:pPr>
        <w:pStyle w:val="ListBullet"/>
        <w:spacing w:after="40"/>
      </w:pPr>
      <w:r>
        <w:t>Camera, layout, scale, timing or framing evidence</w:t>
      </w:r>
    </w:p>
    <w:p>
      <w:pPr>
        <w:pStyle w:val="ListBullet"/>
        <w:spacing w:after="40"/>
      </w:pPr>
      <w:r>
        <w:t>Asset register or scene-structure information where appropriate</w:t>
      </w:r>
    </w:p>
    <w:p>
      <w:pPr>
        <w:pStyle w:val="ListBullet"/>
        <w:spacing w:after="40"/>
      </w:pPr>
      <w:r>
        <w:t>Technical or on-set requirements identified through the planning process</w:t>
      </w:r>
    </w:p>
    <w:p>
      <w:pPr>
        <w:pStyle w:val="ListBullet"/>
        <w:spacing w:after="40"/>
      </w:pPr>
      <w:r>
        <w:t>Evidence of dependencies and downstream workflow considerations</w:t>
      </w:r>
    </w:p>
    <w:p>
      <w:pPr>
        <w:pStyle w:val="ListBullet"/>
        <w:spacing w:after="40"/>
      </w:pPr>
      <w:r>
        <w:t>Version history or development records</w:t>
      </w:r>
    </w:p>
    <w:p>
      <w:pPr>
        <w:pStyle w:val="ListBullet"/>
        <w:spacing w:after="40"/>
      </w:pPr>
      <w:r>
        <w:t>Review material and feedback</w:t>
      </w:r>
    </w:p>
    <w:p>
      <w:pPr>
        <w:pStyle w:val="ListBullet"/>
        <w:spacing w:after="40"/>
      </w:pPr>
      <w:r>
        <w:t>Evidence of revisions made following review</w:t>
      </w:r>
    </w:p>
    <w:p>
      <w:pPr>
        <w:pStyle w:val="ListBullet"/>
        <w:spacing w:after="40"/>
      </w:pPr>
      <w:r>
        <w:t>Handover or technical-requirements documentation</w:t>
      </w:r>
    </w:p>
    <w:p>
      <w:pPr>
        <w:pStyle w:val="ListBullet"/>
        <w:spacing w:after="40"/>
      </w:pPr>
      <w:r>
        <w:t>Supervisor/employer authentication of your individual contribution</w:t>
      </w:r>
    </w:p>
    <w:p>
      <w:pPr>
        <w:pStyle w:val="ListBullet"/>
        <w:spacing w:after="40"/>
      </w:pPr>
      <w:r>
        <w:t>References, permissions and AI-use declarations where applicable</w:t>
      </w:r>
    </w:p>
    <w:p>
      <w:r>
        <w:rPr>
          <w:b/>
        </w:rPr>
        <w:t>The evidence should demonstrate how your planning activity informed later production decisions, rather than simply showing a finished previs output.</w:t>
      </w:r>
    </w:p>
    <w:p>
      <w:pPr>
        <w:pStyle w:val="Heading1"/>
      </w:pPr>
      <w:r>
        <w:t>1. INTERPRETING THE SHOT OR SEQUENCE REQUIREMENT</w:t>
      </w:r>
    </w:p>
    <w:p>
      <w:r>
        <w:rPr>
          <w:b/>
        </w:rPr>
        <w:t>You are required to establish the creative and technical requirements that need to be explored through previsualisation.</w:t>
      </w:r>
    </w:p>
    <w:p>
      <w:pPr>
        <w:pStyle w:val="Heading2"/>
      </w:pPr>
      <w:r>
        <w:t>Your work should consider:</w:t>
      </w:r>
    </w:p>
    <w:p>
      <w:pPr>
        <w:pStyle w:val="ListBullet"/>
        <w:spacing w:after="40"/>
      </w:pPr>
      <w:r>
        <w:t>The production brief or sequence context</w:t>
      </w:r>
    </w:p>
    <w:p>
      <w:pPr>
        <w:pStyle w:val="ListBullet"/>
        <w:spacing w:after="40"/>
      </w:pPr>
      <w:r>
        <w:t>Creative intention</w:t>
      </w:r>
    </w:p>
    <w:p>
      <w:pPr>
        <w:pStyle w:val="ListBullet"/>
        <w:spacing w:after="40"/>
      </w:pPr>
      <w:r>
        <w:t>Shot requirements</w:t>
      </w:r>
    </w:p>
    <w:p>
      <w:pPr>
        <w:pStyle w:val="ListBullet"/>
        <w:spacing w:after="40"/>
      </w:pPr>
      <w:r>
        <w:t>Available assets and reference</w:t>
      </w:r>
    </w:p>
    <w:p>
      <w:pPr>
        <w:pStyle w:val="ListBullet"/>
        <w:spacing w:after="40"/>
      </w:pPr>
      <w:r>
        <w:t>Camera requirements</w:t>
      </w:r>
    </w:p>
    <w:p>
      <w:pPr>
        <w:pStyle w:val="ListBullet"/>
        <w:spacing w:after="40"/>
      </w:pPr>
      <w:r>
        <w:t>Timing</w:t>
      </w:r>
    </w:p>
    <w:p>
      <w:pPr>
        <w:pStyle w:val="ListBullet"/>
        <w:spacing w:after="40"/>
      </w:pPr>
      <w:r>
        <w:t>Scale and spatial relationships</w:t>
      </w:r>
    </w:p>
    <w:p>
      <w:pPr>
        <w:pStyle w:val="ListBullet"/>
        <w:spacing w:after="40"/>
      </w:pPr>
      <w:r>
        <w:t>Technical constraints</w:t>
      </w:r>
    </w:p>
    <w:p>
      <w:pPr>
        <w:pStyle w:val="ListBullet"/>
        <w:spacing w:after="40"/>
      </w:pPr>
      <w:r>
        <w:t>Known dependencies</w:t>
      </w:r>
    </w:p>
    <w:p>
      <w:pPr>
        <w:pStyle w:val="ListBullet"/>
        <w:spacing w:after="40"/>
      </w:pPr>
      <w:r>
        <w:t>Areas that remain unresolved</w:t>
      </w:r>
    </w:p>
    <w:p>
      <w:pPr>
        <w:pStyle w:val="Heading2"/>
      </w:pPr>
      <w:r>
        <w:t>Questions to consider:</w:t>
      </w:r>
    </w:p>
    <w:p>
      <w:pPr>
        <w:pStyle w:val="ListBullet"/>
        <w:spacing w:after="40"/>
      </w:pPr>
      <w:r>
        <w:t>What is the intended outcome of the shot or sequence?</w:t>
      </w:r>
    </w:p>
    <w:p>
      <w:pPr>
        <w:pStyle w:val="ListBullet"/>
        <w:spacing w:after="40"/>
      </w:pPr>
      <w:r>
        <w:t>What needs to be established before final production begins?</w:t>
      </w:r>
    </w:p>
    <w:p>
      <w:pPr>
        <w:pStyle w:val="ListBullet"/>
        <w:spacing w:after="40"/>
      </w:pPr>
      <w:r>
        <w:t>Which creative decisions are already fixed?</w:t>
      </w:r>
    </w:p>
    <w:p>
      <w:pPr>
        <w:pStyle w:val="ListBullet"/>
        <w:spacing w:after="40"/>
      </w:pPr>
      <w:r>
        <w:t>Which elements can still be explored?</w:t>
      </w:r>
    </w:p>
    <w:p>
      <w:pPr>
        <w:pStyle w:val="ListBullet"/>
        <w:spacing w:after="40"/>
      </w:pPr>
      <w:r>
        <w:t>What assets, data or references are available?</w:t>
      </w:r>
    </w:p>
    <w:p>
      <w:pPr>
        <w:pStyle w:val="ListBullet"/>
        <w:spacing w:after="40"/>
      </w:pPr>
      <w:r>
        <w:t>What information is missing?</w:t>
      </w:r>
    </w:p>
    <w:p>
      <w:pPr>
        <w:pStyle w:val="ListBullet"/>
        <w:spacing w:after="40"/>
      </w:pPr>
      <w:r>
        <w:t>What constraints could influence the previs approach?</w:t>
      </w:r>
    </w:p>
    <w:p>
      <w:pPr>
        <w:pStyle w:val="ListBullet"/>
        <w:spacing w:after="40"/>
      </w:pPr>
      <w:r>
        <w:t>Who needs to use the information generated through this activity?</w:t>
      </w:r>
    </w:p>
    <w:p>
      <w:r>
        <w:rPr>
          <w:b/>
        </w:rPr>
        <w:t>Include the relevant brief, requirement or an appropriately redacted version that establishes the context for your work.</w:t>
      </w:r>
    </w:p>
    <w:p>
      <w:pPr>
        <w:pStyle w:val="Heading1"/>
      </w:pPr>
      <w:r>
        <w:t>2. PLANNING THE PREVIS APPROACH</w:t>
      </w:r>
    </w:p>
    <w:p>
      <w:r>
        <w:rPr>
          <w:b/>
        </w:rPr>
        <w:t>You should determine an appropriate way of testing and communicating the proposed shot, sequence or workflow before creating final production assets.</w:t>
      </w:r>
    </w:p>
    <w:p>
      <w:pPr>
        <w:pStyle w:val="Heading2"/>
      </w:pPr>
      <w:r>
        <w:t>Your work should consider:</w:t>
      </w:r>
    </w:p>
    <w:p>
      <w:pPr>
        <w:pStyle w:val="ListBullet"/>
        <w:spacing w:after="40"/>
      </w:pPr>
      <w:r>
        <w:t>The purpose of the previs</w:t>
      </w:r>
    </w:p>
    <w:p>
      <w:pPr>
        <w:pStyle w:val="ListBullet"/>
        <w:spacing w:after="40"/>
      </w:pPr>
      <w:r>
        <w:t>Appropriate level of detail</w:t>
      </w:r>
    </w:p>
    <w:p>
      <w:pPr>
        <w:pStyle w:val="ListBullet"/>
        <w:spacing w:after="40"/>
      </w:pPr>
      <w:r>
        <w:t>Tools and software</w:t>
      </w:r>
    </w:p>
    <w:p>
      <w:pPr>
        <w:pStyle w:val="ListBullet"/>
        <w:spacing w:after="40"/>
      </w:pPr>
      <w:r>
        <w:t>Temporary or proxy assets</w:t>
      </w:r>
    </w:p>
    <w:p>
      <w:pPr>
        <w:pStyle w:val="ListBullet"/>
        <w:spacing w:after="40"/>
      </w:pPr>
      <w:r>
        <w:t>Scene structure</w:t>
      </w:r>
    </w:p>
    <w:p>
      <w:pPr>
        <w:pStyle w:val="ListBullet"/>
        <w:spacing w:after="40"/>
      </w:pPr>
      <w:r>
        <w:t>Camera setup</w:t>
      </w:r>
    </w:p>
    <w:p>
      <w:pPr>
        <w:pStyle w:val="ListBullet"/>
        <w:spacing w:after="40"/>
      </w:pPr>
      <w:r>
        <w:t>Timing requirements</w:t>
      </w:r>
    </w:p>
    <w:p>
      <w:pPr>
        <w:pStyle w:val="ListBullet"/>
        <w:spacing w:after="40"/>
      </w:pPr>
      <w:r>
        <w:t>Output requirements</w:t>
      </w:r>
    </w:p>
    <w:p>
      <w:pPr>
        <w:pStyle w:val="ListBullet"/>
        <w:spacing w:after="40"/>
      </w:pPr>
      <w:r>
        <w:t>Who will review the work</w:t>
      </w:r>
    </w:p>
    <w:p>
      <w:pPr>
        <w:pStyle w:val="ListBullet"/>
        <w:spacing w:after="40"/>
      </w:pPr>
      <w:r>
        <w:t>How the previs will be used downstream</w:t>
      </w:r>
    </w:p>
    <w:p>
      <w:pPr>
        <w:pStyle w:val="Heading2"/>
      </w:pPr>
      <w:r>
        <w:t>Questions to consider:</w:t>
      </w:r>
    </w:p>
    <w:p>
      <w:pPr>
        <w:pStyle w:val="ListBullet"/>
        <w:spacing w:after="40"/>
      </w:pPr>
      <w:r>
        <w:t>What does the previs need to prove or communicate?</w:t>
      </w:r>
    </w:p>
    <w:p>
      <w:pPr>
        <w:pStyle w:val="ListBullet"/>
        <w:spacing w:after="40"/>
      </w:pPr>
      <w:r>
        <w:t>How detailed does it need to be?</w:t>
      </w:r>
    </w:p>
    <w:p>
      <w:pPr>
        <w:pStyle w:val="ListBullet"/>
        <w:spacing w:after="40"/>
      </w:pPr>
      <w:r>
        <w:t>Which elements can remain temporary?</w:t>
      </w:r>
    </w:p>
    <w:p>
      <w:pPr>
        <w:pStyle w:val="ListBullet"/>
        <w:spacing w:after="40"/>
      </w:pPr>
      <w:r>
        <w:t>Which tools are appropriate and why?</w:t>
      </w:r>
    </w:p>
    <w:p>
      <w:pPr>
        <w:pStyle w:val="ListBullet"/>
        <w:spacing w:after="40"/>
      </w:pPr>
      <w:r>
        <w:t>How will you structure the work so that it can be revised efficiently?</w:t>
      </w:r>
    </w:p>
    <w:p>
      <w:pPr>
        <w:pStyle w:val="ListBullet"/>
        <w:spacing w:after="40"/>
      </w:pPr>
      <w:r>
        <w:t>What information needs to be preserved for downstream departments?</w:t>
      </w:r>
    </w:p>
    <w:p>
      <w:pPr>
        <w:pStyle w:val="ListBullet"/>
        <w:spacing w:after="40"/>
      </w:pPr>
      <w:r>
        <w:t>What would make the previs useful rather than unnecessarily polished?</w:t>
      </w:r>
    </w:p>
    <w:p>
      <w:r>
        <w:rPr>
          <w:b/>
        </w:rPr>
        <w:t>Include appropriate planning notes, scene setup, asset information or other evidence showing how you prepared the activity.</w:t>
      </w:r>
    </w:p>
    <w:p>
      <w:pPr>
        <w:pStyle w:val="Heading1"/>
      </w:pPr>
      <w:r>
        <w:t>3. BUILDING THE PREVIS / VIRTUAL PLAN</w:t>
      </w:r>
    </w:p>
    <w:p>
      <w:r>
        <w:rPr>
          <w:b/>
        </w:rPr>
        <w:t>You are required to create or contribute to an appropriate practical previsualisation output.</w:t>
      </w:r>
    </w:p>
    <w:p>
      <w:pPr>
        <w:pStyle w:val="Heading2"/>
      </w:pPr>
      <w:r>
        <w:t>Your work should consider:</w:t>
      </w:r>
    </w:p>
    <w:p>
      <w:pPr>
        <w:pStyle w:val="ListBullet"/>
        <w:spacing w:after="40"/>
      </w:pPr>
      <w:r>
        <w:t>Animatic or timing</w:t>
      </w:r>
    </w:p>
    <w:p>
      <w:pPr>
        <w:pStyle w:val="ListBullet"/>
        <w:spacing w:after="40"/>
      </w:pPr>
      <w:r>
        <w:t>Blockout geometry</w:t>
      </w:r>
    </w:p>
    <w:p>
      <w:pPr>
        <w:pStyle w:val="ListBullet"/>
        <w:spacing w:after="40"/>
      </w:pPr>
      <w:r>
        <w:t>Temporary assets</w:t>
      </w:r>
    </w:p>
    <w:p>
      <w:pPr>
        <w:pStyle w:val="ListBullet"/>
        <w:spacing w:after="40"/>
      </w:pPr>
      <w:r>
        <w:t>Virtual cameras</w:t>
      </w:r>
    </w:p>
    <w:p>
      <w:pPr>
        <w:pStyle w:val="ListBullet"/>
        <w:spacing w:after="40"/>
      </w:pPr>
      <w:r>
        <w:t>Rough layouts</w:t>
      </w:r>
    </w:p>
    <w:p>
      <w:pPr>
        <w:pStyle w:val="ListBullet"/>
        <w:spacing w:after="40"/>
      </w:pPr>
      <w:r>
        <w:t>Scene organisation</w:t>
      </w:r>
    </w:p>
    <w:p>
      <w:pPr>
        <w:pStyle w:val="ListBullet"/>
        <w:spacing w:after="40"/>
      </w:pPr>
      <w:r>
        <w:t>Asset placement</w:t>
      </w:r>
    </w:p>
    <w:p>
      <w:pPr>
        <w:pStyle w:val="ListBullet"/>
        <w:spacing w:after="40"/>
      </w:pPr>
      <w:r>
        <w:t>Framing</w:t>
      </w:r>
    </w:p>
    <w:p>
      <w:pPr>
        <w:pStyle w:val="ListBullet"/>
        <w:spacing w:after="40"/>
      </w:pPr>
      <w:r>
        <w:t>Scale</w:t>
      </w:r>
    </w:p>
    <w:p>
      <w:pPr>
        <w:pStyle w:val="ListBullet"/>
        <w:spacing w:after="40"/>
      </w:pPr>
      <w:r>
        <w:t>Perspective</w:t>
      </w:r>
    </w:p>
    <w:p>
      <w:pPr>
        <w:pStyle w:val="ListBullet"/>
        <w:spacing w:after="40"/>
      </w:pPr>
      <w:r>
        <w:t>Timing and movement</w:t>
      </w:r>
    </w:p>
    <w:p>
      <w:pPr>
        <w:pStyle w:val="ListBullet"/>
        <w:spacing w:after="40"/>
      </w:pPr>
      <w:r>
        <w:t>Production practicality</w:t>
      </w:r>
    </w:p>
    <w:p>
      <w:pPr>
        <w:pStyle w:val="Heading2"/>
      </w:pPr>
      <w:r>
        <w:t>Questions to consider:</w:t>
      </w:r>
    </w:p>
    <w:p>
      <w:pPr>
        <w:pStyle w:val="ListBullet"/>
        <w:spacing w:after="40"/>
      </w:pPr>
      <w:r>
        <w:t>What have you personally created or configured?</w:t>
      </w:r>
    </w:p>
    <w:p>
      <w:pPr>
        <w:pStyle w:val="ListBullet"/>
        <w:spacing w:after="40"/>
      </w:pPr>
      <w:r>
        <w:t>How have you represented the intended shot or sequence?</w:t>
      </w:r>
    </w:p>
    <w:p>
      <w:pPr>
        <w:pStyle w:val="ListBullet"/>
        <w:spacing w:after="40"/>
      </w:pPr>
      <w:r>
        <w:t>How have you established scale and spatial relationships?</w:t>
      </w:r>
    </w:p>
    <w:p>
      <w:pPr>
        <w:pStyle w:val="ListBullet"/>
        <w:spacing w:after="40"/>
      </w:pPr>
      <w:r>
        <w:t>How have you approached framing and perspective?</w:t>
      </w:r>
    </w:p>
    <w:p>
      <w:pPr>
        <w:pStyle w:val="ListBullet"/>
        <w:spacing w:after="40"/>
      </w:pPr>
      <w:r>
        <w:t>How have you tested timing?</w:t>
      </w:r>
    </w:p>
    <w:p>
      <w:pPr>
        <w:pStyle w:val="ListBullet"/>
        <w:spacing w:after="40"/>
      </w:pPr>
      <w:r>
        <w:t>Which elements are placeholders and which need greater accuracy?</w:t>
      </w:r>
    </w:p>
    <w:p>
      <w:pPr>
        <w:pStyle w:val="ListBullet"/>
        <w:spacing w:after="40"/>
      </w:pPr>
      <w:r>
        <w:t>How does the structure of your work support later changes?</w:t>
      </w:r>
    </w:p>
    <w:p>
      <w:r>
        <w:rPr>
          <w:b/>
        </w:rPr>
        <w:t>Include the actual previs, blockout, animatic, virtual-camera or layout outputs together with process evidence showing your individual contribution.</w:t>
      </w:r>
    </w:p>
    <w:p>
      <w:pPr>
        <w:pStyle w:val="Heading1"/>
      </w:pPr>
      <w:r>
        <w:t>4. PATHWAY-SPECIFIC APPLICATION</w:t>
      </w:r>
    </w:p>
    <w:p>
      <w:r>
        <w:t>Your contribution should reflect your occupational pathway. You are not expected to perform specialist work outside the scope of your role simply to complete this project.</w:t>
      </w:r>
    </w:p>
    <w:p>
      <w:pPr>
        <w:pStyle w:val="Heading2"/>
      </w:pPr>
      <w:r>
        <w:t>2D – Junior VFX Artist</w:t>
      </w:r>
    </w:p>
    <w:p>
      <w:pPr>
        <w:pStyle w:val="ListBullet"/>
        <w:spacing w:after="40"/>
      </w:pPr>
      <w:r>
        <w:t>Advise on plate requirements</w:t>
      </w:r>
    </w:p>
    <w:p>
      <w:pPr>
        <w:pStyle w:val="ListBullet"/>
        <w:spacing w:after="40"/>
      </w:pPr>
      <w:r>
        <w:t>Consider tracking requirements</w:t>
      </w:r>
    </w:p>
    <w:p>
      <w:pPr>
        <w:pStyle w:val="ListBullet"/>
        <w:spacing w:after="40"/>
      </w:pPr>
      <w:r>
        <w:t>Identify framing and composition implications</w:t>
      </w:r>
    </w:p>
    <w:p>
      <w:pPr>
        <w:pStyle w:val="ListBullet"/>
        <w:spacing w:after="40"/>
      </w:pPr>
      <w:r>
        <w:t>Consider handles and frame ranges</w:t>
      </w:r>
    </w:p>
    <w:p>
      <w:pPr>
        <w:pStyle w:val="ListBullet"/>
        <w:spacing w:after="40"/>
      </w:pPr>
      <w:r>
        <w:t>Identify elements that may require roto, paint, keying or compositing</w:t>
      </w:r>
    </w:p>
    <w:p>
      <w:pPr>
        <w:pStyle w:val="ListBullet"/>
        <w:spacing w:after="40"/>
      </w:pPr>
      <w:r>
        <w:t>Consider how planned photography or CG will affect downstream compositing</w:t>
      </w:r>
    </w:p>
    <w:p>
      <w:r>
        <w:t>Your evidence should demonstrate how 2D requirements influence planning before final shot production.</w:t>
      </w:r>
    </w:p>
    <w:p>
      <w:pPr>
        <w:pStyle w:val="Heading2"/>
      </w:pPr>
      <w:r>
        <w:t>CG/3D – Junior VFX Artist</w:t>
      </w:r>
    </w:p>
    <w:p>
      <w:pPr>
        <w:pStyle w:val="ListBullet"/>
        <w:spacing w:after="40"/>
      </w:pPr>
      <w:r>
        <w:t>Create blockout geometry or temporary assets</w:t>
      </w:r>
    </w:p>
    <w:p>
      <w:pPr>
        <w:pStyle w:val="ListBullet"/>
        <w:spacing w:after="40"/>
      </w:pPr>
      <w:r>
        <w:t>Develop virtual cameras</w:t>
      </w:r>
    </w:p>
    <w:p>
      <w:pPr>
        <w:pStyle w:val="ListBullet"/>
        <w:spacing w:after="40"/>
      </w:pPr>
      <w:r>
        <w:t>Establish layout and asset placement</w:t>
      </w:r>
    </w:p>
    <w:p>
      <w:pPr>
        <w:pStyle w:val="ListBullet"/>
        <w:spacing w:after="40"/>
      </w:pPr>
      <w:r>
        <w:t>Test scale, perspective and framing</w:t>
      </w:r>
    </w:p>
    <w:p>
      <w:pPr>
        <w:pStyle w:val="ListBullet"/>
        <w:spacing w:after="40"/>
      </w:pPr>
      <w:r>
        <w:t>Plan scene structure</w:t>
      </w:r>
    </w:p>
    <w:p>
      <w:pPr>
        <w:pStyle w:val="ListBullet"/>
        <w:spacing w:after="40"/>
      </w:pPr>
      <w:r>
        <w:t>Consider modelling, lighting and rendering requirements</w:t>
      </w:r>
    </w:p>
    <w:p>
      <w:pPr>
        <w:pStyle w:val="ListBullet"/>
        <w:spacing w:after="40"/>
      </w:pPr>
      <w:r>
        <w:t>Prepare assets or scenes for downstream production</w:t>
      </w:r>
    </w:p>
    <w:p>
      <w:pPr>
        <w:pStyle w:val="ListBullet"/>
        <w:spacing w:after="40"/>
      </w:pPr>
      <w:r>
        <w:t>Consider optimisation where relevant</w:t>
      </w:r>
    </w:p>
    <w:p>
      <w:r>
        <w:t>For CG/3D apprentices, this project provides an opportunity for substantial practical previs, camera and layout work.</w:t>
      </w:r>
    </w:p>
    <w:p>
      <w:pPr>
        <w:pStyle w:val="Heading2"/>
      </w:pPr>
      <w:r>
        <w:t>ATD – Assistant Technical Director</w:t>
      </w:r>
    </w:p>
    <w:p>
      <w:pPr>
        <w:pStyle w:val="ListBullet"/>
        <w:spacing w:after="40"/>
      </w:pPr>
      <w:r>
        <w:t>Support data and scene setup</w:t>
      </w:r>
    </w:p>
    <w:p>
      <w:pPr>
        <w:pStyle w:val="ListBullet"/>
        <w:spacing w:after="40"/>
      </w:pPr>
      <w:r>
        <w:t>Enable asset or file movement</w:t>
      </w:r>
    </w:p>
    <w:p>
      <w:pPr>
        <w:pStyle w:val="ListBullet"/>
        <w:spacing w:after="40"/>
      </w:pPr>
      <w:r>
        <w:t>Design or support the previs workflow</w:t>
      </w:r>
    </w:p>
    <w:p>
      <w:pPr>
        <w:pStyle w:val="ListBullet"/>
        <w:spacing w:after="40"/>
      </w:pPr>
      <w:r>
        <w:t>Investigate technical requirements</w:t>
      </w:r>
    </w:p>
    <w:p>
      <w:pPr>
        <w:pStyle w:val="ListBullet"/>
        <w:spacing w:after="40"/>
      </w:pPr>
      <w:r>
        <w:t>Support artists with tools or pipeline processes</w:t>
      </w:r>
    </w:p>
    <w:p>
      <w:pPr>
        <w:pStyle w:val="ListBullet"/>
        <w:spacing w:after="40"/>
      </w:pPr>
      <w:r>
        <w:t>Prototype automation where appropriate</w:t>
      </w:r>
    </w:p>
    <w:p>
      <w:pPr>
        <w:pStyle w:val="ListBullet"/>
        <w:spacing w:after="40"/>
      </w:pPr>
      <w:r>
        <w:t>Identify technical dependencies</w:t>
      </w:r>
    </w:p>
    <w:p>
      <w:pPr>
        <w:pStyle w:val="ListBullet"/>
        <w:spacing w:after="40"/>
      </w:pPr>
      <w:r>
        <w:t>Document workflow or handover requirements</w:t>
      </w:r>
    </w:p>
    <w:p>
      <w:r>
        <w:t>Where tooling is involved, your evidence should clearly demonstrate the production need, your technical contribution and how the solution supports the previs workflow.</w:t>
      </w:r>
    </w:p>
    <w:p>
      <w:pPr>
        <w:pStyle w:val="Heading1"/>
      </w:pPr>
      <w:r>
        <w:t>5. CAMERA, FRAMING, SCALE &amp; PERSPECTIVE</w:t>
      </w:r>
    </w:p>
    <w:p>
      <w:r>
        <w:rPr>
          <w:b/>
        </w:rPr>
        <w:t>You should demonstrate how visual and spatial decisions are tested through the planning process where relevant to your pathway.</w:t>
      </w:r>
    </w:p>
    <w:p>
      <w:pPr>
        <w:pStyle w:val="Heading2"/>
      </w:pPr>
      <w:r>
        <w:t>Your work should consider:</w:t>
      </w:r>
    </w:p>
    <w:p>
      <w:pPr>
        <w:pStyle w:val="ListBullet"/>
        <w:spacing w:after="40"/>
      </w:pPr>
      <w:r>
        <w:t>Camera position and movement</w:t>
      </w:r>
    </w:p>
    <w:p>
      <w:pPr>
        <w:pStyle w:val="ListBullet"/>
        <w:spacing w:after="40"/>
      </w:pPr>
      <w:r>
        <w:t>Lens or field-of-view considerations</w:t>
      </w:r>
    </w:p>
    <w:p>
      <w:pPr>
        <w:pStyle w:val="ListBullet"/>
        <w:spacing w:after="40"/>
      </w:pPr>
      <w:r>
        <w:t>Framing</w:t>
      </w:r>
    </w:p>
    <w:p>
      <w:pPr>
        <w:pStyle w:val="ListBullet"/>
        <w:spacing w:after="40"/>
      </w:pPr>
      <w:r>
        <w:t>Composition</w:t>
      </w:r>
    </w:p>
    <w:p>
      <w:pPr>
        <w:pStyle w:val="ListBullet"/>
        <w:spacing w:after="40"/>
      </w:pPr>
      <w:r>
        <w:t>Scale</w:t>
      </w:r>
    </w:p>
    <w:p>
      <w:pPr>
        <w:pStyle w:val="ListBullet"/>
        <w:spacing w:after="40"/>
      </w:pPr>
      <w:r>
        <w:t>Perspective</w:t>
      </w:r>
    </w:p>
    <w:p>
      <w:pPr>
        <w:pStyle w:val="ListBullet"/>
        <w:spacing w:after="40"/>
      </w:pPr>
      <w:r>
        <w:t>Parallax</w:t>
      </w:r>
    </w:p>
    <w:p>
      <w:pPr>
        <w:pStyle w:val="ListBullet"/>
        <w:spacing w:after="40"/>
      </w:pPr>
      <w:r>
        <w:t>Relationship between live-action and digital elements</w:t>
      </w:r>
    </w:p>
    <w:p>
      <w:pPr>
        <w:pStyle w:val="ListBullet"/>
        <w:spacing w:after="40"/>
      </w:pPr>
      <w:r>
        <w:t>Continuity across shots where relevant</w:t>
      </w:r>
    </w:p>
    <w:p>
      <w:pPr>
        <w:pStyle w:val="Heading2"/>
      </w:pPr>
      <w:r>
        <w:t>Questions to consider:</w:t>
      </w:r>
    </w:p>
    <w:p>
      <w:pPr>
        <w:pStyle w:val="ListBullet"/>
        <w:spacing w:after="40"/>
      </w:pPr>
      <w:r>
        <w:t>How does the camera support the creative intention?</w:t>
      </w:r>
    </w:p>
    <w:p>
      <w:pPr>
        <w:pStyle w:val="ListBullet"/>
        <w:spacing w:after="40"/>
      </w:pPr>
      <w:r>
        <w:t>How have you checked that scale feels believable?</w:t>
      </w:r>
    </w:p>
    <w:p>
      <w:pPr>
        <w:pStyle w:val="ListBullet"/>
        <w:spacing w:after="40"/>
      </w:pPr>
      <w:r>
        <w:t>What effect does camera position or lens choice have on the shot?</w:t>
      </w:r>
    </w:p>
    <w:p>
      <w:pPr>
        <w:pStyle w:val="ListBullet"/>
        <w:spacing w:after="40"/>
      </w:pPr>
      <w:r>
        <w:t>Are foreground, midground and background relationships appropriate?</w:t>
      </w:r>
    </w:p>
    <w:p>
      <w:pPr>
        <w:pStyle w:val="ListBullet"/>
        <w:spacing w:after="40"/>
      </w:pPr>
      <w:r>
        <w:t>How could poor planning of perspective or scale create problems later?</w:t>
      </w:r>
    </w:p>
    <w:p>
      <w:pPr>
        <w:pStyle w:val="ListBullet"/>
        <w:spacing w:after="40"/>
      </w:pPr>
      <w:r>
        <w:t>What information needs to be accurate for downstream tracking, layout or compositing?</w:t>
      </w:r>
    </w:p>
    <w:p>
      <w:r>
        <w:rPr>
          <w:b/>
        </w:rPr>
        <w:t>Include visual evidence of significant camera, framing, layout or perspective decisions where applicable.</w:t>
      </w:r>
    </w:p>
    <w:p>
      <w:pPr>
        <w:pStyle w:val="Heading1"/>
      </w:pPr>
      <w:r>
        <w:t>6. ON-SET &amp; DOWNSTREAM REQUIREMENTS</w:t>
      </w:r>
    </w:p>
    <w:p>
      <w:r>
        <w:rPr>
          <w:b/>
        </w:rPr>
        <w:t>Previsualisation should help identify information, assets and production data that will be required later in the pipeline.</w:t>
      </w:r>
    </w:p>
    <w:p>
      <w:pPr>
        <w:pStyle w:val="Heading2"/>
      </w:pPr>
      <w:r>
        <w:t>Your work should consider:</w:t>
      </w:r>
    </w:p>
    <w:p>
      <w:pPr>
        <w:pStyle w:val="ListBullet"/>
        <w:spacing w:after="40"/>
      </w:pPr>
      <w:r>
        <w:t>Plate requirements</w:t>
      </w:r>
    </w:p>
    <w:p>
      <w:pPr>
        <w:pStyle w:val="ListBullet"/>
        <w:spacing w:after="40"/>
      </w:pPr>
      <w:r>
        <w:t>Camera and lens information</w:t>
      </w:r>
    </w:p>
    <w:p>
      <w:pPr>
        <w:pStyle w:val="ListBullet"/>
        <w:spacing w:after="40"/>
      </w:pPr>
      <w:r>
        <w:t>Tracking reference</w:t>
      </w:r>
    </w:p>
    <w:p>
      <w:pPr>
        <w:pStyle w:val="ListBullet"/>
        <w:spacing w:after="40"/>
      </w:pPr>
      <w:r>
        <w:t>Lighting reference</w:t>
      </w:r>
    </w:p>
    <w:p>
      <w:pPr>
        <w:pStyle w:val="ListBullet"/>
        <w:spacing w:after="40"/>
      </w:pPr>
      <w:r>
        <w:t>HDRI or photographic reference where relevant</w:t>
      </w:r>
    </w:p>
    <w:p>
      <w:pPr>
        <w:pStyle w:val="ListBullet"/>
        <w:spacing w:after="40"/>
      </w:pPr>
      <w:r>
        <w:t>Asset requirements</w:t>
      </w:r>
    </w:p>
    <w:p>
      <w:pPr>
        <w:pStyle w:val="ListBullet"/>
        <w:spacing w:after="40"/>
      </w:pPr>
      <w:r>
        <w:t>Scene and camera data</w:t>
      </w:r>
    </w:p>
    <w:p>
      <w:pPr>
        <w:pStyle w:val="ListBullet"/>
        <w:spacing w:after="40"/>
      </w:pPr>
      <w:r>
        <w:t>Frame ranges and timing</w:t>
      </w:r>
    </w:p>
    <w:p>
      <w:pPr>
        <w:pStyle w:val="ListBullet"/>
        <w:spacing w:after="40"/>
      </w:pPr>
      <w:r>
        <w:t>Handover requirements</w:t>
      </w:r>
    </w:p>
    <w:p>
      <w:pPr>
        <w:pStyle w:val="ListBullet"/>
        <w:spacing w:after="40"/>
      </w:pPr>
      <w:r>
        <w:t>Downstream departmental needs</w:t>
      </w:r>
    </w:p>
    <w:p>
      <w:pPr>
        <w:pStyle w:val="Heading2"/>
      </w:pPr>
      <w:r>
        <w:t>Questions to consider:</w:t>
      </w:r>
    </w:p>
    <w:p>
      <w:pPr>
        <w:pStyle w:val="ListBullet"/>
        <w:spacing w:after="40"/>
      </w:pPr>
      <w:r>
        <w:t>What needs to be captured or supplied during principal photography?</w:t>
      </w:r>
    </w:p>
    <w:p>
      <w:pPr>
        <w:pStyle w:val="ListBullet"/>
        <w:spacing w:after="40"/>
      </w:pPr>
      <w:r>
        <w:t>What information will tracking or matchmove require?</w:t>
      </w:r>
    </w:p>
    <w:p>
      <w:pPr>
        <w:pStyle w:val="ListBullet"/>
        <w:spacing w:after="40"/>
      </w:pPr>
      <w:r>
        <w:t>What will CG/3D require?</w:t>
      </w:r>
    </w:p>
    <w:p>
      <w:pPr>
        <w:pStyle w:val="ListBullet"/>
        <w:spacing w:after="40"/>
      </w:pPr>
      <w:r>
        <w:t>What will 2D require?</w:t>
      </w:r>
    </w:p>
    <w:p>
      <w:pPr>
        <w:pStyle w:val="ListBullet"/>
        <w:spacing w:after="40"/>
      </w:pPr>
      <w:r>
        <w:t>Are any assets needed before production can continue?</w:t>
      </w:r>
    </w:p>
    <w:p>
      <w:pPr>
        <w:pStyle w:val="ListBullet"/>
        <w:spacing w:after="40"/>
      </w:pPr>
      <w:r>
        <w:t>What technical information must be preserved?</w:t>
      </w:r>
    </w:p>
    <w:p>
      <w:pPr>
        <w:pStyle w:val="ListBullet"/>
        <w:spacing w:after="40"/>
      </w:pPr>
      <w:r>
        <w:t>How could missing production data affect later VFX work?</w:t>
      </w:r>
    </w:p>
    <w:p>
      <w:r>
        <w:rPr>
          <w:b/>
        </w:rPr>
        <w:t>Produce an appropriate technical-requirements or handover record where the project provides the opportunity.</w:t>
      </w:r>
    </w:p>
    <w:p>
      <w:pPr>
        <w:pStyle w:val="Heading1"/>
      </w:pPr>
      <w:r>
        <w:t>7. DEPENDENCIES, RISKS &amp; PRODUCTION IMPACT</w:t>
      </w:r>
    </w:p>
    <w:p>
      <w:r>
        <w:rPr>
          <w:b/>
        </w:rPr>
        <w:t>You should identify how the decisions made during previs affect other stages of production and where dependencies or risks exist.</w:t>
      </w:r>
    </w:p>
    <w:p>
      <w:pPr>
        <w:pStyle w:val="Heading2"/>
      </w:pPr>
      <w:r>
        <w:t>Your work should consider:</w:t>
      </w:r>
    </w:p>
    <w:p>
      <w:pPr>
        <w:pStyle w:val="ListBullet"/>
        <w:spacing w:after="40"/>
      </w:pPr>
      <w:r>
        <w:t>Asset dependencies</w:t>
      </w:r>
    </w:p>
    <w:p>
      <w:pPr>
        <w:pStyle w:val="ListBullet"/>
        <w:spacing w:after="40"/>
      </w:pPr>
      <w:r>
        <w:t>Departmental handovers</w:t>
      </w:r>
    </w:p>
    <w:p>
      <w:pPr>
        <w:pStyle w:val="ListBullet"/>
        <w:spacing w:after="40"/>
      </w:pPr>
      <w:r>
        <w:t>Production data</w:t>
      </w:r>
    </w:p>
    <w:p>
      <w:pPr>
        <w:pStyle w:val="ListBullet"/>
        <w:spacing w:after="40"/>
      </w:pPr>
      <w:r>
        <w:t>Technical limitations</w:t>
      </w:r>
    </w:p>
    <w:p>
      <w:pPr>
        <w:pStyle w:val="ListBullet"/>
        <w:spacing w:after="40"/>
      </w:pPr>
      <w:r>
        <w:t>Scheduling</w:t>
      </w:r>
    </w:p>
    <w:p>
      <w:pPr>
        <w:pStyle w:val="ListBullet"/>
        <w:spacing w:after="40"/>
      </w:pPr>
      <w:r>
        <w:t>Resource requirements</w:t>
      </w:r>
    </w:p>
    <w:p>
      <w:pPr>
        <w:pStyle w:val="ListBullet"/>
        <w:spacing w:after="40"/>
      </w:pPr>
      <w:r>
        <w:t>Changes to the planned shoot</w:t>
      </w:r>
    </w:p>
    <w:p>
      <w:pPr>
        <w:pStyle w:val="ListBullet"/>
        <w:spacing w:after="40"/>
      </w:pPr>
      <w:r>
        <w:t>Downstream workload</w:t>
      </w:r>
    </w:p>
    <w:p>
      <w:pPr>
        <w:pStyle w:val="ListBullet"/>
        <w:spacing w:after="40"/>
      </w:pPr>
      <w:r>
        <w:t>Areas requiring further R&amp;D</w:t>
      </w:r>
    </w:p>
    <w:p>
      <w:pPr>
        <w:pStyle w:val="ListBullet"/>
        <w:spacing w:after="40"/>
      </w:pPr>
      <w:r>
        <w:t>Approval points</w:t>
      </w:r>
    </w:p>
    <w:p>
      <w:pPr>
        <w:pStyle w:val="Heading2"/>
      </w:pPr>
      <w:r>
        <w:t>Questions to consider:</w:t>
      </w:r>
    </w:p>
    <w:p>
      <w:pPr>
        <w:pStyle w:val="ListBullet"/>
        <w:spacing w:after="40"/>
      </w:pPr>
      <w:r>
        <w:t>Which parts of the plan depend upon work from other people or departments?</w:t>
      </w:r>
    </w:p>
    <w:p>
      <w:pPr>
        <w:pStyle w:val="ListBullet"/>
        <w:spacing w:after="40"/>
      </w:pPr>
      <w:r>
        <w:t>What happens if an asset is unavailable?</w:t>
      </w:r>
    </w:p>
    <w:p>
      <w:pPr>
        <w:pStyle w:val="ListBullet"/>
        <w:spacing w:after="40"/>
      </w:pPr>
      <w:r>
        <w:t>Which decisions could increase downstream workload?</w:t>
      </w:r>
    </w:p>
    <w:p>
      <w:pPr>
        <w:pStyle w:val="ListBullet"/>
        <w:spacing w:after="40"/>
      </w:pPr>
      <w:r>
        <w:t>Are there technical assumptions that still need testing?</w:t>
      </w:r>
    </w:p>
    <w:p>
      <w:pPr>
        <w:pStyle w:val="ListBullet"/>
        <w:spacing w:after="40"/>
      </w:pPr>
      <w:r>
        <w:t>What could prevent the planned approach from working?</w:t>
      </w:r>
    </w:p>
    <w:p>
      <w:pPr>
        <w:pStyle w:val="ListBullet"/>
        <w:spacing w:after="40"/>
      </w:pPr>
      <w:r>
        <w:t>Which risks need to be communicated or escalated?</w:t>
      </w:r>
    </w:p>
    <w:p>
      <w:pPr>
        <w:pStyle w:val="ListBullet"/>
        <w:spacing w:after="40"/>
      </w:pPr>
      <w:r>
        <w:t>How can previs reduce production risk?</w:t>
      </w:r>
    </w:p>
    <w:p>
      <w:r>
        <w:rPr>
          <w:b/>
        </w:rPr>
        <w:t>Include relevant dependency, risk or issue information within your planning evidence.</w:t>
      </w:r>
    </w:p>
    <w:p>
      <w:pPr>
        <w:pStyle w:val="Heading1"/>
      </w:pPr>
      <w:r>
        <w:t>8. REVIEW, FEEDBACK &amp; REVISION</w:t>
      </w:r>
    </w:p>
    <w:p>
      <w:r>
        <w:rPr>
          <w:b/>
        </w:rPr>
        <w:t>You are required to participate in an appropriate review of your planning work and demonstrate how feedback influences the next iteration.</w:t>
      </w:r>
    </w:p>
    <w:p>
      <w:pPr>
        <w:pStyle w:val="Heading2"/>
      </w:pPr>
      <w:r>
        <w:t>Your work should consider:</w:t>
      </w:r>
    </w:p>
    <w:p>
      <w:pPr>
        <w:pStyle w:val="ListBullet"/>
        <w:spacing w:after="40"/>
      </w:pPr>
      <w:r>
        <w:t>Who reviews the work</w:t>
      </w:r>
    </w:p>
    <w:p>
      <w:pPr>
        <w:pStyle w:val="ListBullet"/>
        <w:spacing w:after="40"/>
      </w:pPr>
      <w:r>
        <w:t>Creative feedback</w:t>
      </w:r>
    </w:p>
    <w:p>
      <w:pPr>
        <w:pStyle w:val="ListBullet"/>
        <w:spacing w:after="40"/>
      </w:pPr>
      <w:r>
        <w:t>Technical feedback</w:t>
      </w:r>
    </w:p>
    <w:p>
      <w:pPr>
        <w:pStyle w:val="ListBullet"/>
        <w:spacing w:after="40"/>
      </w:pPr>
      <w:r>
        <w:t>Production considerations</w:t>
      </w:r>
    </w:p>
    <w:p>
      <w:pPr>
        <w:pStyle w:val="ListBullet"/>
        <w:spacing w:after="40"/>
      </w:pPr>
      <w:r>
        <w:t>Clarifying feedback</w:t>
      </w:r>
    </w:p>
    <w:p>
      <w:pPr>
        <w:pStyle w:val="ListBullet"/>
        <w:spacing w:after="40"/>
      </w:pPr>
      <w:r>
        <w:t>Recording actions</w:t>
      </w:r>
    </w:p>
    <w:p>
      <w:pPr>
        <w:pStyle w:val="ListBullet"/>
        <w:spacing w:after="40"/>
      </w:pPr>
      <w:r>
        <w:t>Prioritising changes</w:t>
      </w:r>
    </w:p>
    <w:p>
      <w:pPr>
        <w:pStyle w:val="ListBullet"/>
        <w:spacing w:after="40"/>
      </w:pPr>
      <w:r>
        <w:t>Version control</w:t>
      </w:r>
    </w:p>
    <w:p>
      <w:pPr>
        <w:pStyle w:val="ListBullet"/>
        <w:spacing w:after="40"/>
      </w:pPr>
      <w:r>
        <w:t>Revising the previs or plan</w:t>
      </w:r>
    </w:p>
    <w:p>
      <w:pPr>
        <w:pStyle w:val="Heading2"/>
      </w:pPr>
      <w:r>
        <w:t>Questions to consider:</w:t>
      </w:r>
    </w:p>
    <w:p>
      <w:pPr>
        <w:pStyle w:val="ListBullet"/>
        <w:spacing w:after="40"/>
      </w:pPr>
      <w:r>
        <w:t>Who reviewed your work and why?</w:t>
      </w:r>
    </w:p>
    <w:p>
      <w:pPr>
        <w:pStyle w:val="ListBullet"/>
        <w:spacing w:after="40"/>
      </w:pPr>
      <w:r>
        <w:t>What feedback did you receive?</w:t>
      </w:r>
    </w:p>
    <w:p>
      <w:pPr>
        <w:pStyle w:val="ListBullet"/>
        <w:spacing w:after="40"/>
      </w:pPr>
      <w:r>
        <w:t>Were any assumptions challenged?</w:t>
      </w:r>
    </w:p>
    <w:p>
      <w:pPr>
        <w:pStyle w:val="ListBullet"/>
        <w:spacing w:after="40"/>
      </w:pPr>
      <w:r>
        <w:t>Did creative and technical requirements conflict?</w:t>
      </w:r>
    </w:p>
    <w:p>
      <w:pPr>
        <w:pStyle w:val="ListBullet"/>
        <w:spacing w:after="40"/>
      </w:pPr>
      <w:r>
        <w:t>How did you decide which changes to make?</w:t>
      </w:r>
    </w:p>
    <w:p>
      <w:pPr>
        <w:pStyle w:val="ListBullet"/>
        <w:spacing w:after="40"/>
      </w:pPr>
      <w:r>
        <w:t>What did you revise?</w:t>
      </w:r>
    </w:p>
    <w:p>
      <w:pPr>
        <w:pStyle w:val="ListBullet"/>
        <w:spacing w:after="40"/>
      </w:pPr>
      <w:r>
        <w:t>How did the revised version improve the plan?</w:t>
      </w:r>
    </w:p>
    <w:p>
      <w:pPr>
        <w:pStyle w:val="ListBullet"/>
        <w:spacing w:after="40"/>
      </w:pPr>
      <w:r>
        <w:t>How did you ensure colleagues could identify the correct version?</w:t>
      </w:r>
    </w:p>
    <w:p>
      <w:r>
        <w:rPr>
          <w:b/>
        </w:rPr>
        <w:t>Include review notes, version evidence and before/after material where confidentiality permits.</w:t>
      </w:r>
    </w:p>
    <w:p>
      <w:pPr>
        <w:pStyle w:val="Heading1"/>
      </w:pPr>
      <w:r>
        <w:t>9. HANDOVER INTO PRODUCTION</w:t>
      </w:r>
    </w:p>
    <w:p>
      <w:r>
        <w:rPr>
          <w:b/>
        </w:rPr>
        <w:t>The project should conclude by demonstrating how useful planning information is transferred into the next stage of production.</w:t>
      </w:r>
    </w:p>
    <w:p>
      <w:pPr>
        <w:pStyle w:val="Heading2"/>
      </w:pPr>
      <w:r>
        <w:t>Your work should consider:</w:t>
      </w:r>
    </w:p>
    <w:p>
      <w:pPr>
        <w:pStyle w:val="ListBullet"/>
        <w:spacing w:after="40"/>
      </w:pPr>
      <w:r>
        <w:t>Approved previs or planning outputs</w:t>
      </w:r>
    </w:p>
    <w:p>
      <w:pPr>
        <w:pStyle w:val="ListBullet"/>
        <w:spacing w:after="40"/>
      </w:pPr>
      <w:r>
        <w:t>Scene or camera information</w:t>
      </w:r>
    </w:p>
    <w:p>
      <w:pPr>
        <w:pStyle w:val="ListBullet"/>
        <w:spacing w:after="40"/>
      </w:pPr>
      <w:r>
        <w:t>Asset requirements</w:t>
      </w:r>
    </w:p>
    <w:p>
      <w:pPr>
        <w:pStyle w:val="ListBullet"/>
        <w:spacing w:after="40"/>
      </w:pPr>
      <w:r>
        <w:t>Technical requirements</w:t>
      </w:r>
    </w:p>
    <w:p>
      <w:pPr>
        <w:pStyle w:val="ListBullet"/>
        <w:spacing w:after="40"/>
      </w:pPr>
      <w:r>
        <w:t>Known limitations</w:t>
      </w:r>
    </w:p>
    <w:p>
      <w:pPr>
        <w:pStyle w:val="ListBullet"/>
        <w:spacing w:after="40"/>
      </w:pPr>
      <w:r>
        <w:t>Outstanding issues</w:t>
      </w:r>
    </w:p>
    <w:p>
      <w:pPr>
        <w:pStyle w:val="ListBullet"/>
        <w:spacing w:after="40"/>
      </w:pPr>
      <w:r>
        <w:t>Version information</w:t>
      </w:r>
    </w:p>
    <w:p>
      <w:pPr>
        <w:pStyle w:val="ListBullet"/>
        <w:spacing w:after="40"/>
      </w:pPr>
      <w:r>
        <w:t>Appropriate documentation</w:t>
      </w:r>
    </w:p>
    <w:p>
      <w:pPr>
        <w:pStyle w:val="ListBullet"/>
        <w:spacing w:after="40"/>
      </w:pPr>
      <w:r>
        <w:t>Communication with downstream colleagues</w:t>
      </w:r>
    </w:p>
    <w:p>
      <w:pPr>
        <w:pStyle w:val="Heading2"/>
      </w:pPr>
      <w:r>
        <w:t>Questions to consider:</w:t>
      </w:r>
    </w:p>
    <w:p>
      <w:pPr>
        <w:pStyle w:val="ListBullet"/>
        <w:spacing w:after="40"/>
      </w:pPr>
      <w:r>
        <w:t>What has been approved or agreed?</w:t>
      </w:r>
    </w:p>
    <w:p>
      <w:pPr>
        <w:pStyle w:val="ListBullet"/>
        <w:spacing w:after="40"/>
      </w:pPr>
      <w:r>
        <w:t>What information needs to move forward?</w:t>
      </w:r>
    </w:p>
    <w:p>
      <w:pPr>
        <w:pStyle w:val="ListBullet"/>
        <w:spacing w:after="40"/>
      </w:pPr>
      <w:r>
        <w:t>Who receives your work?</w:t>
      </w:r>
    </w:p>
    <w:p>
      <w:pPr>
        <w:pStyle w:val="ListBullet"/>
        <w:spacing w:after="40"/>
      </w:pPr>
      <w:r>
        <w:t>What files, data or documentation are required?</w:t>
      </w:r>
    </w:p>
    <w:p>
      <w:pPr>
        <w:pStyle w:val="ListBullet"/>
        <w:spacing w:after="40"/>
      </w:pPr>
      <w:r>
        <w:t>Are there unresolved issues that need to be communicated?</w:t>
      </w:r>
    </w:p>
    <w:p>
      <w:pPr>
        <w:pStyle w:val="ListBullet"/>
        <w:spacing w:after="40"/>
      </w:pPr>
      <w:r>
        <w:t>How have you made the handover clear and usable?</w:t>
      </w:r>
    </w:p>
    <w:p>
      <w:pPr>
        <w:pStyle w:val="ListBullet"/>
        <w:spacing w:after="40"/>
      </w:pPr>
      <w:r>
        <w:t>How will the next department know which version or information is current?</w:t>
      </w:r>
    </w:p>
    <w:p>
      <w:r>
        <w:rPr>
          <w:b/>
        </w:rPr>
        <w:t>Include appropriate handover documentation or evidence of the transition into the next production stage.</w:t>
      </w:r>
    </w:p>
    <w:p>
      <w:pPr>
        <w:pStyle w:val="Heading1"/>
      </w:pPr>
      <w:r>
        <w:t>APPRENTICESHIP IMPACT</w:t>
      </w:r>
    </w:p>
    <w:p>
      <w:pPr>
        <w:pStyle w:val="Heading2"/>
      </w:pPr>
      <w:r>
        <w:t>Functional Skills</w:t>
      </w:r>
    </w:p>
    <w:p>
      <w:r>
        <w:t>Your work should communicate visual, spatial and technical information clearly and accurately. You should use appropriate VFX terminology and organise planning information so that other departments can understand and use it.</w:t>
      </w:r>
    </w:p>
    <w:p>
      <w:r>
        <w:t>Where relevant, you should apply numerical understanding to frame ranges, timings, scale, resolution, camera information or other production data.</w:t>
      </w:r>
    </w:p>
    <w:p>
      <w:pPr>
        <w:pStyle w:val="Heading2"/>
      </w:pPr>
      <w:r>
        <w:t>Employability</w:t>
      </w:r>
    </w:p>
    <w:p>
      <w:r>
        <w:t>This project develops professional skills including:</w:t>
      </w:r>
    </w:p>
    <w:p>
      <w:pPr>
        <w:pStyle w:val="ListBullet"/>
        <w:spacing w:after="40"/>
      </w:pPr>
      <w:r>
        <w:t>Planning creative and technical work before final production</w:t>
      </w:r>
    </w:p>
    <w:p>
      <w:pPr>
        <w:pStyle w:val="ListBullet"/>
        <w:spacing w:after="40"/>
      </w:pPr>
      <w:r>
        <w:t>Testing ideas efficiently using appropriate levels of detail</w:t>
      </w:r>
    </w:p>
    <w:p>
      <w:pPr>
        <w:pStyle w:val="ListBullet"/>
        <w:spacing w:after="40"/>
      </w:pPr>
      <w:r>
        <w:t>Understanding camera, layout, timing and spatial relationships</w:t>
      </w:r>
    </w:p>
    <w:p>
      <w:pPr>
        <w:pStyle w:val="ListBullet"/>
        <w:spacing w:after="40"/>
      </w:pPr>
      <w:r>
        <w:t>Identifying downstream production requirements</w:t>
      </w:r>
    </w:p>
    <w:p>
      <w:pPr>
        <w:pStyle w:val="ListBullet"/>
        <w:spacing w:after="40"/>
      </w:pPr>
      <w:r>
        <w:t>Recognising dependencies and risks</w:t>
      </w:r>
    </w:p>
    <w:p>
      <w:pPr>
        <w:pStyle w:val="ListBullet"/>
        <w:spacing w:after="40"/>
      </w:pPr>
      <w:r>
        <w:t>Collaborating with creative, technical and production colleagues</w:t>
      </w:r>
    </w:p>
    <w:p>
      <w:pPr>
        <w:pStyle w:val="ListBullet"/>
        <w:spacing w:after="40"/>
      </w:pPr>
      <w:r>
        <w:t>Responding constructively to review and feedback</w:t>
      </w:r>
    </w:p>
    <w:p>
      <w:pPr>
        <w:pStyle w:val="ListBullet"/>
        <w:spacing w:after="40"/>
      </w:pPr>
      <w:r>
        <w:t>Maintaining clear versions and handovers</w:t>
      </w:r>
    </w:p>
    <w:p>
      <w:pPr>
        <w:pStyle w:val="ListBullet"/>
        <w:spacing w:after="40"/>
      </w:pPr>
      <w:r>
        <w:t>Working within the boundaries of your occupational pathway</w:t>
      </w:r>
    </w:p>
    <w:p>
      <w:pPr>
        <w:pStyle w:val="ListBullet"/>
        <w:spacing w:after="40"/>
      </w:pPr>
      <w:r>
        <w:t>Understanding how early planning decisions affect later production</w:t>
      </w:r>
    </w:p>
    <w:p>
      <w:pPr>
        <w:pStyle w:val="Heading1"/>
      </w:pPr>
      <w:r>
        <w:t>AI USE AND REFERENCING REQUIREMENT</w:t>
      </w:r>
    </w:p>
    <w:p>
      <w:r>
        <w:t>If you use AI tools during research, planning, asset generation, coding, image development or documentation, you must clearly declare their use.</w:t>
      </w:r>
    </w:p>
    <w:p>
      <w:pPr>
        <w:pStyle w:val="ListBullet"/>
        <w:spacing w:after="40"/>
      </w:pPr>
      <w:r>
        <w:t>The AI tool used</w:t>
      </w:r>
    </w:p>
    <w:p>
      <w:pPr>
        <w:pStyle w:val="ListBullet"/>
        <w:spacing w:after="40"/>
      </w:pPr>
      <w:r>
        <w:t>What you used it for</w:t>
      </w:r>
    </w:p>
    <w:p>
      <w:pPr>
        <w:pStyle w:val="ListBullet"/>
        <w:spacing w:after="40"/>
      </w:pPr>
      <w:r>
        <w:t>What information or material you provided</w:t>
      </w:r>
    </w:p>
    <w:p>
      <w:pPr>
        <w:pStyle w:val="ListBullet"/>
        <w:spacing w:after="40"/>
      </w:pPr>
      <w:r>
        <w:t>How you checked the accuracy and suitability of the output</w:t>
      </w:r>
    </w:p>
    <w:p>
      <w:pPr>
        <w:pStyle w:val="ListBullet"/>
        <w:spacing w:after="40"/>
      </w:pPr>
      <w:r>
        <w:t>How you adapted or developed the output yourself</w:t>
      </w:r>
    </w:p>
    <w:p>
      <w:pPr>
        <w:pStyle w:val="ListBullet"/>
        <w:spacing w:after="40"/>
      </w:pPr>
      <w:r>
        <w:t>How confidential, copyrighted or client material was protected</w:t>
      </w:r>
    </w:p>
    <w:p>
      <w:r>
        <w:rPr>
          <w:b/>
        </w:rPr>
        <w:t>Never upload confidential client or production material to an unapproved external AI system. AI-assisted outputs must be reviewed and controlled by you and should not replace the practical planning, technical judgement or workplace evidence required by this project.</w:t>
      </w:r>
    </w:p>
    <w:p>
      <w:pPr>
        <w:pStyle w:val="Heading1"/>
      </w:pPr>
      <w:r>
        <w:t>ASSESSMENT CRITERIA</w:t>
      </w:r>
    </w:p>
    <w:p>
      <w:r>
        <w:t>This project provides opportunities to develop and evidence:</w:t>
      </w:r>
    </w:p>
    <w:p>
      <w:r>
        <w:rPr>
          <w:b/>
        </w:rPr>
        <w:t xml:space="preserve">Core Knowledge: </w:t>
      </w:r>
      <w:r>
        <w:t>K2, K5, K7, K8, K10, K11, K15, K16, K18, K19</w:t>
      </w:r>
    </w:p>
    <w:p>
      <w:r>
        <w:rPr>
          <w:b/>
        </w:rPr>
        <w:t xml:space="preserve">Core Skills: </w:t>
      </w:r>
      <w:r>
        <w:t>S2, S5, S7, S10, S14–S17</w:t>
      </w:r>
    </w:p>
    <w:p>
      <w:r>
        <w:rPr>
          <w:b/>
        </w:rPr>
        <w:t xml:space="preserve">Behaviours: </w:t>
      </w:r>
      <w:r>
        <w:t>B1–B6</w:t>
      </w:r>
    </w:p>
    <w:p>
      <w:r>
        <w:rPr>
          <w:b/>
        </w:rPr>
        <w:t xml:space="preserve">2D/CG shared specialist opportunities: </w:t>
      </w:r>
      <w:r>
        <w:t>K29, K45</w:t>
      </w:r>
    </w:p>
    <w:p>
      <w:r>
        <w:rPr>
          <w:b/>
        </w:rPr>
        <w:t xml:space="preserve">CG/3D specialist opportunities: </w:t>
      </w:r>
      <w:r>
        <w:t>K30, K31, K34, K38; S28, S30–S32, S34, S35</w:t>
      </w:r>
    </w:p>
    <w:p>
      <w:r>
        <w:rPr>
          <w:b/>
        </w:rPr>
        <w:t xml:space="preserve">Artist tracking opportunities: </w:t>
      </w:r>
      <w:r>
        <w:t>S27, S47</w:t>
      </w:r>
    </w:p>
    <w:p>
      <w:r>
        <w:rPr>
          <w:b/>
        </w:rPr>
        <w:t xml:space="preserve">ATD specialist opportunities: </w:t>
      </w:r>
      <w:r>
        <w:t>K43; S41–S43, S45 where tooling is genuinely involved</w:t>
      </w:r>
    </w:p>
    <w:p>
      <w:r>
        <w:rPr>
          <w:b/>
        </w:rPr>
        <w:t xml:space="preserve">Portfolio priority: </w:t>
      </w:r>
      <w:r>
        <w:t>K2, K5, K8, K16, K18, K19; S5, S7, S10, S14, S17; B2–B6, plus relevant CG/3D or ATD portfolio KSBs where genuinely demonstrated.</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E6E6E"/>
        <w:sz w:val="16"/>
      </w:rPr>
      <w:t>Junior Visual Effects Level 4 | Project 3 – Previsualisation &amp; Virtual Planning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B5278"/>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D9791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B52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B52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