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0B5278"/>
          <w:sz w:val="58"/>
        </w:rPr>
        <w:t>FINAL MAJOR PROJECT</w:t>
        <w:br/>
        <w:t>CG/3D PATHWAY</w:t>
      </w:r>
    </w:p>
    <w:p>
      <w:pPr>
        <w:jc w:val="center"/>
      </w:pPr>
      <w:r>
        <w:rPr>
          <w:b/>
          <w:sz w:val="38"/>
        </w:rPr>
        <w:t>CG ASSET-TO-SHOT PRODUCTION</w:t>
      </w:r>
    </w:p>
    <w:p>
      <w:pPr>
        <w:jc w:val="center"/>
      </w:pPr>
      <w:r>
        <w:rPr>
          <w:sz w:val="28"/>
        </w:rPr>
        <w:t>Junior Visual Effects Level 4 – Final Major Project</w:t>
      </w:r>
    </w:p>
    <w:p>
      <w:pPr>
        <w:spacing w:before="280"/>
        <w:jc w:val="center"/>
      </w:pPr>
      <w:r>
        <w:rPr>
          <w:b/>
          <w:color w:val="D97918"/>
        </w:rPr>
        <w:t>Primary Specialist Coverage</w:t>
      </w:r>
    </w:p>
    <w:p>
      <w:pPr>
        <w:jc w:val="center"/>
      </w:pPr>
      <w:r>
        <w:rPr>
          <w:b/>
        </w:rPr>
        <w:t>K29–K31, K34–K38, K45</w:t>
        <w:br/>
        <w:t>S27–S35, S47</w:t>
      </w:r>
    </w:p>
    <w:p>
      <w:pPr>
        <w:spacing w:before="280"/>
        <w:jc w:val="center"/>
      </w:pPr>
      <w:r>
        <w:rPr>
          <w:b/>
          <w:color w:val="D97918"/>
        </w:rPr>
        <w:t>Consolidated Core Opportunities</w:t>
      </w:r>
    </w:p>
    <w:p>
      <w:pPr>
        <w:jc w:val="center"/>
      </w:pPr>
      <w:r>
        <w:rPr>
          <w:b/>
        </w:rPr>
        <w:t>Especially K3, K5–K19; S1–S17; B1–B7</w:t>
        <w:br/>
        <w:t>according to the work genuinely completed</w:t>
      </w:r>
    </w:p>
    <w:p>
      <w:r>
        <w:br w:type="page"/>
      </w:r>
    </w:p>
    <w:p>
      <w:pPr>
        <w:pStyle w:val="Heading1"/>
      </w:pPr>
      <w:r>
        <w:t>OVERVIEW</w:t>
      </w:r>
    </w:p>
    <w:p>
      <w:r>
        <w:t>This Final Major Project is the capstone production project for apprentices following the Junior VFX Artist (CG/3D) pathway.</w:t>
      </w:r>
    </w:p>
    <w:p>
      <w:r>
        <w:t>You are required to create and integrate a substantial CG asset or shot contribution, taking it from production requirements and reference data through the relevant modelling, scene reconstruction, texturing, rigging, blocked animation, layout, lighting, rendering, optimisation, review and delivery stages.</w:t>
      </w:r>
    </w:p>
    <w:p>
      <w:r>
        <w:t>The exact combination of techniques should reflect genuine workplace practice. You are not required to force every possible CG technique into one project, but the project must provide enough depth to demonstrate informed technical and creative decision making.</w:t>
      </w:r>
    </w:p>
    <w:p>
      <w:r>
        <w:t>This is a curriculum Final Major Project completed before gateway. It is not the EPA project.</w:t>
      </w:r>
    </w:p>
    <w:p>
      <w:pPr>
        <w:pStyle w:val="Heading1"/>
      </w:pPr>
      <w:r>
        <w:t>FINAL MAJOR PROJECT OUTCOME</w:t>
      </w:r>
    </w:p>
    <w:p>
      <w:r>
        <w:t>By the end of the project, you should have an approved CG asset, environment or shot contribution integrated into an appropriate production context, supported by an authentic production trail.</w:t>
      </w:r>
    </w:p>
    <w:p>
      <w:pPr>
        <w:pStyle w:val="ListBullet"/>
        <w:spacing w:after="40"/>
      </w:pPr>
      <w:r>
        <w:t>Approved CG asset or shot contribution</w:t>
      </w:r>
    </w:p>
    <w:p>
      <w:pPr>
        <w:pStyle w:val="ListBullet"/>
        <w:spacing w:after="40"/>
      </w:pPr>
      <w:r>
        <w:t>Concise asset/shot breakdown</w:t>
      </w:r>
    </w:p>
    <w:p>
      <w:pPr>
        <w:pStyle w:val="ListBullet"/>
        <w:spacing w:after="40"/>
      </w:pPr>
      <w:r>
        <w:t>Evidence of production data and planning</w:t>
      </w:r>
    </w:p>
    <w:p>
      <w:pPr>
        <w:pStyle w:val="ListBullet"/>
        <w:spacing w:after="40"/>
      </w:pPr>
      <w:r>
        <w:t>Scene/asset development evidence</w:t>
      </w:r>
    </w:p>
    <w:p>
      <w:pPr>
        <w:pStyle w:val="ListBullet"/>
        <w:spacing w:after="40"/>
      </w:pPr>
      <w:r>
        <w:t>Render and optimisation evidence</w:t>
      </w:r>
    </w:p>
    <w:p>
      <w:pPr>
        <w:pStyle w:val="ListBullet"/>
        <w:spacing w:after="40"/>
      </w:pPr>
      <w:r>
        <w:t>Review and iteration evidence</w:t>
      </w:r>
    </w:p>
    <w:p>
      <w:pPr>
        <w:pStyle w:val="ListBullet"/>
        <w:spacing w:after="40"/>
      </w:pPr>
      <w:r>
        <w:t>QC and delivery evidence</w:t>
      </w:r>
    </w:p>
    <w:p>
      <w:pPr>
        <w:pStyle w:val="ListBullet"/>
        <w:spacing w:after="40"/>
      </w:pPr>
      <w:r>
        <w:t>Clear authentication of your contribution</w:t>
      </w:r>
    </w:p>
    <w:p>
      <w:pPr>
        <w:pStyle w:val="Heading1"/>
      </w:pPr>
      <w:r>
        <w:t>PROJECT REQUIREMENTS</w:t>
      </w:r>
    </w:p>
    <w:p>
      <w:r>
        <w:t>Your project should be based on genuine workplace activity wherever possible. The selected work should be substantial enough to demonstrate the CG/3D pathway in depth and should use approved/redacted evidence where confidentiality applies.</w:t>
      </w:r>
    </w:p>
    <w:p>
      <w:pPr>
        <w:pStyle w:val="ListBullet"/>
        <w:spacing w:after="40"/>
      </w:pPr>
      <w:r>
        <w:t>Agreed brief and sequence/shot context</w:t>
      </w:r>
    </w:p>
    <w:p>
      <w:pPr>
        <w:pStyle w:val="ListBullet"/>
        <w:spacing w:after="40"/>
      </w:pPr>
      <w:r>
        <w:t>Reference and on-set data where relevant</w:t>
      </w:r>
    </w:p>
    <w:p>
      <w:pPr>
        <w:pStyle w:val="ListBullet"/>
        <w:spacing w:after="40"/>
      </w:pPr>
      <w:r>
        <w:t>Tracking or camera/geometry reconstruction where required</w:t>
      </w:r>
    </w:p>
    <w:p>
      <w:pPr>
        <w:pStyle w:val="ListBullet"/>
        <w:spacing w:after="40"/>
      </w:pPr>
      <w:r>
        <w:t>Model, texture, rig, blocked animation, environment or layout as appropriate</w:t>
      </w:r>
    </w:p>
    <w:p>
      <w:pPr>
        <w:pStyle w:val="ListBullet"/>
        <w:spacing w:after="40"/>
      </w:pPr>
      <w:r>
        <w:t>Photogrammetry where suitable</w:t>
      </w:r>
    </w:p>
    <w:p>
      <w:pPr>
        <w:pStyle w:val="ListBullet"/>
        <w:spacing w:after="40"/>
      </w:pPr>
      <w:r>
        <w:t>Scene organisation and asset management</w:t>
      </w:r>
    </w:p>
    <w:p>
      <w:pPr>
        <w:pStyle w:val="ListBullet"/>
        <w:spacing w:after="40"/>
      </w:pPr>
      <w:r>
        <w:t>Render setup and outputs</w:t>
      </w:r>
    </w:p>
    <w:p>
      <w:pPr>
        <w:pStyle w:val="ListBullet"/>
        <w:spacing w:after="40"/>
      </w:pPr>
      <w:r>
        <w:t>Optimisation</w:t>
      </w:r>
    </w:p>
    <w:p>
      <w:pPr>
        <w:pStyle w:val="ListBullet"/>
        <w:spacing w:after="40"/>
      </w:pPr>
      <w:r>
        <w:t>Review and iteration</w:t>
      </w:r>
    </w:p>
    <w:p>
      <w:pPr>
        <w:pStyle w:val="ListBullet"/>
        <w:spacing w:after="40"/>
      </w:pPr>
      <w:r>
        <w:t>Problem solving</w:t>
      </w:r>
    </w:p>
    <w:p>
      <w:pPr>
        <w:pStyle w:val="ListBullet"/>
        <w:spacing w:after="40"/>
      </w:pPr>
      <w:r>
        <w:t>Final QC and delivery</w:t>
      </w:r>
    </w:p>
    <w:p>
      <w:pPr>
        <w:pStyle w:val="ListBullet"/>
        <w:spacing w:after="40"/>
      </w:pPr>
      <w:r>
        <w:t>Technical/creative breakdown</w:t>
      </w:r>
    </w:p>
    <w:p>
      <w:pPr>
        <w:pStyle w:val="Heading1"/>
      </w:pPr>
      <w:r>
        <w:t>EVIDENCE REQUIREMENTS</w:t>
      </w:r>
    </w:p>
    <w:p>
      <w:pPr>
        <w:pStyle w:val="ListBullet"/>
        <w:spacing w:after="40"/>
      </w:pPr>
      <w:r>
        <w:t>Brief or shot/asset requirement</w:t>
      </w:r>
    </w:p>
    <w:p>
      <w:pPr>
        <w:pStyle w:val="ListBullet"/>
        <w:spacing w:after="40"/>
      </w:pPr>
      <w:r>
        <w:t>Research and technical plan</w:t>
      </w:r>
    </w:p>
    <w:p>
      <w:pPr>
        <w:pStyle w:val="ListBullet"/>
        <w:spacing w:after="40"/>
      </w:pPr>
      <w:r>
        <w:t>Reference/on-set data</w:t>
      </w:r>
    </w:p>
    <w:p>
      <w:pPr>
        <w:pStyle w:val="ListBullet"/>
        <w:spacing w:after="40"/>
      </w:pPr>
      <w:r>
        <w:t>Tracking or camera evidence where relevant</w:t>
      </w:r>
    </w:p>
    <w:p>
      <w:pPr>
        <w:pStyle w:val="ListBullet"/>
        <w:spacing w:after="40"/>
      </w:pPr>
      <w:r>
        <w:t>Model/geometry files or approved extracts</w:t>
      </w:r>
    </w:p>
    <w:p>
      <w:pPr>
        <w:pStyle w:val="ListBullet"/>
        <w:spacing w:after="40"/>
      </w:pPr>
      <w:r>
        <w:t>Texture/rig/animation evidence where relevant</w:t>
      </w:r>
    </w:p>
    <w:p>
      <w:pPr>
        <w:pStyle w:val="ListBullet"/>
        <w:spacing w:after="40"/>
      </w:pPr>
      <w:r>
        <w:t>Photogrammetry evidence where relevant</w:t>
      </w:r>
    </w:p>
    <w:p>
      <w:pPr>
        <w:pStyle w:val="ListBullet"/>
        <w:spacing w:after="40"/>
      </w:pPr>
      <w:r>
        <w:t>Scene/layout evidence</w:t>
      </w:r>
    </w:p>
    <w:p>
      <w:pPr>
        <w:pStyle w:val="ListBullet"/>
        <w:spacing w:after="40"/>
      </w:pPr>
      <w:r>
        <w:t>Render settings and passes</w:t>
      </w:r>
    </w:p>
    <w:p>
      <w:pPr>
        <w:pStyle w:val="ListBullet"/>
        <w:spacing w:after="40"/>
      </w:pPr>
      <w:r>
        <w:t>Optimisation comparison</w:t>
      </w:r>
    </w:p>
    <w:p>
      <w:pPr>
        <w:pStyle w:val="ListBullet"/>
        <w:spacing w:after="40"/>
      </w:pPr>
      <w:r>
        <w:t>Version history</w:t>
      </w:r>
    </w:p>
    <w:p>
      <w:pPr>
        <w:pStyle w:val="ListBullet"/>
        <w:spacing w:after="40"/>
      </w:pPr>
      <w:r>
        <w:t>Dailies/review notes</w:t>
      </w:r>
    </w:p>
    <w:p>
      <w:pPr>
        <w:pStyle w:val="ListBullet"/>
        <w:spacing w:after="40"/>
      </w:pPr>
      <w:r>
        <w:t>Troubleshooting evidence</w:t>
      </w:r>
    </w:p>
    <w:p>
      <w:pPr>
        <w:pStyle w:val="ListBullet"/>
        <w:spacing w:after="40"/>
      </w:pPr>
      <w:r>
        <w:t>Approved output</w:t>
      </w:r>
    </w:p>
    <w:p>
      <w:pPr>
        <w:pStyle w:val="ListBullet"/>
        <w:spacing w:after="40"/>
      </w:pPr>
      <w:r>
        <w:t>Delivery/handover record</w:t>
      </w:r>
    </w:p>
    <w:p>
      <w:pPr>
        <w:pStyle w:val="ListBullet"/>
        <w:spacing w:after="40"/>
      </w:pPr>
      <w:r>
        <w:t>Witness statement/authentication</w:t>
      </w:r>
    </w:p>
    <w:p>
      <w:pPr>
        <w:pStyle w:val="ListBullet"/>
        <w:spacing w:after="40"/>
      </w:pPr>
      <w:r>
        <w:t>References, permissions and AI-use declaration</w:t>
      </w:r>
    </w:p>
    <w:p>
      <w:pPr>
        <w:pStyle w:val="Heading1"/>
      </w:pPr>
      <w:r>
        <w:t>1. DEFINING THE FINAL MAJOR PROJECT</w:t>
      </w:r>
    </w:p>
    <w:p>
      <w:r>
        <w:rPr>
          <w:b/>
        </w:rPr>
        <w:t>Agree a substantial CG/3D asset or shot contribution that is appropriate to your role and production context.</w:t>
      </w:r>
    </w:p>
    <w:p>
      <w:pPr>
        <w:pStyle w:val="Heading2"/>
      </w:pPr>
      <w:r>
        <w:t>Your work should consider:</w:t>
      </w:r>
    </w:p>
    <w:p>
      <w:pPr>
        <w:pStyle w:val="ListBullet"/>
        <w:spacing w:after="40"/>
      </w:pPr>
      <w:r>
        <w:t>Scope</w:t>
      </w:r>
    </w:p>
    <w:p>
      <w:pPr>
        <w:pStyle w:val="ListBullet"/>
        <w:spacing w:after="40"/>
      </w:pPr>
      <w:r>
        <w:t>Creative requirement</w:t>
      </w:r>
    </w:p>
    <w:p>
      <w:pPr>
        <w:pStyle w:val="ListBullet"/>
        <w:spacing w:after="40"/>
      </w:pPr>
      <w:r>
        <w:t>Technical requirement</w:t>
      </w:r>
    </w:p>
    <w:p>
      <w:pPr>
        <w:pStyle w:val="ListBullet"/>
        <w:spacing w:after="40"/>
      </w:pPr>
      <w:r>
        <w:t>Your responsibilities</w:t>
      </w:r>
    </w:p>
    <w:p>
      <w:pPr>
        <w:pStyle w:val="ListBullet"/>
        <w:spacing w:after="40"/>
      </w:pPr>
      <w:r>
        <w:t>Dependencies</w:t>
      </w:r>
    </w:p>
    <w:p>
      <w:pPr>
        <w:pStyle w:val="ListBullet"/>
        <w:spacing w:after="40"/>
      </w:pPr>
      <w:r>
        <w:t>Milestones</w:t>
      </w:r>
    </w:p>
    <w:p>
      <w:pPr>
        <w:pStyle w:val="ListBullet"/>
        <w:spacing w:after="40"/>
      </w:pPr>
      <w:r>
        <w:t>Quality expectations</w:t>
      </w:r>
    </w:p>
    <w:p>
      <w:pPr>
        <w:pStyle w:val="ListBullet"/>
        <w:spacing w:after="40"/>
      </w:pPr>
      <w:r>
        <w:t>Permissions</w:t>
      </w:r>
    </w:p>
    <w:p>
      <w:pPr>
        <w:pStyle w:val="Heading2"/>
      </w:pPr>
      <w:r>
        <w:t>Questions to consider:</w:t>
      </w:r>
    </w:p>
    <w:p>
      <w:pPr>
        <w:pStyle w:val="ListBullet"/>
        <w:spacing w:after="40"/>
      </w:pPr>
      <w:r>
        <w:t>What are you responsible for?</w:t>
      </w:r>
    </w:p>
    <w:p>
      <w:pPr>
        <w:pStyle w:val="ListBullet"/>
        <w:spacing w:after="40"/>
      </w:pPr>
      <w:r>
        <w:t>Where does the asset or shot fit in the sequence?</w:t>
      </w:r>
    </w:p>
    <w:p>
      <w:pPr>
        <w:pStyle w:val="ListBullet"/>
        <w:spacing w:after="40"/>
      </w:pPr>
      <w:r>
        <w:t>Which specialist CG processes are required?</w:t>
      </w:r>
    </w:p>
    <w:p>
      <w:pPr>
        <w:pStyle w:val="ListBullet"/>
        <w:spacing w:after="40"/>
      </w:pPr>
      <w:r>
        <w:t>What is outside your authority?</w:t>
      </w:r>
    </w:p>
    <w:p>
      <w:pPr>
        <w:pStyle w:val="ListBullet"/>
        <w:spacing w:after="40"/>
      </w:pPr>
      <w:r>
        <w:t>What evidence can be captured?</w:t>
      </w:r>
    </w:p>
    <w:p>
      <w:pPr>
        <w:pStyle w:val="ListBullet"/>
        <w:spacing w:after="40"/>
      </w:pPr>
      <w:r>
        <w:t>What would make the work production-ready?</w:t>
      </w:r>
    </w:p>
    <w:p>
      <w:r>
        <w:rPr>
          <w:b/>
        </w:rPr>
        <w:t>Agree scope before substantive production begins.</w:t>
      </w:r>
    </w:p>
    <w:p>
      <w:pPr>
        <w:pStyle w:val="Heading1"/>
      </w:pPr>
      <w:r>
        <w:t>2. BRIEF, SEQUENCE CONTEXT &amp; RESEARCH</w:t>
      </w:r>
    </w:p>
    <w:p>
      <w:r>
        <w:rPr>
          <w:b/>
        </w:rPr>
        <w:t>Interpret the brief and gather the information required to plan the work accurately.</w:t>
      </w:r>
    </w:p>
    <w:p>
      <w:pPr>
        <w:pStyle w:val="Heading2"/>
      </w:pPr>
      <w:r>
        <w:t>Your work should consider:</w:t>
      </w:r>
    </w:p>
    <w:p>
      <w:pPr>
        <w:pStyle w:val="ListBullet"/>
        <w:spacing w:after="40"/>
      </w:pPr>
      <w:r>
        <w:t>Sequence context</w:t>
      </w:r>
    </w:p>
    <w:p>
      <w:pPr>
        <w:pStyle w:val="ListBullet"/>
        <w:spacing w:after="40"/>
      </w:pPr>
      <w:r>
        <w:t>Visual reference</w:t>
      </w:r>
    </w:p>
    <w:p>
      <w:pPr>
        <w:pStyle w:val="ListBullet"/>
        <w:spacing w:after="40"/>
      </w:pPr>
      <w:r>
        <w:t>Technical reference</w:t>
      </w:r>
    </w:p>
    <w:p>
      <w:pPr>
        <w:pStyle w:val="ListBullet"/>
        <w:spacing w:after="40"/>
      </w:pPr>
      <w:r>
        <w:t>Existing assets</w:t>
      </w:r>
    </w:p>
    <w:p>
      <w:pPr>
        <w:pStyle w:val="ListBullet"/>
        <w:spacing w:after="40"/>
      </w:pPr>
      <w:r>
        <w:t>On-set information</w:t>
      </w:r>
    </w:p>
    <w:p>
      <w:pPr>
        <w:pStyle w:val="ListBullet"/>
        <w:spacing w:after="40"/>
      </w:pPr>
      <w:r>
        <w:t>Required output</w:t>
      </w:r>
    </w:p>
    <w:p>
      <w:pPr>
        <w:pStyle w:val="ListBullet"/>
        <w:spacing w:after="40"/>
      </w:pPr>
      <w:r>
        <w:t>Pipeline constraints</w:t>
      </w:r>
    </w:p>
    <w:p>
      <w:pPr>
        <w:pStyle w:val="ListBullet"/>
        <w:spacing w:after="40"/>
      </w:pPr>
      <w:r>
        <w:t>R&amp;D</w:t>
      </w:r>
    </w:p>
    <w:p>
      <w:pPr>
        <w:pStyle w:val="Heading2"/>
      </w:pPr>
      <w:r>
        <w:t>Questions to consider:</w:t>
      </w:r>
    </w:p>
    <w:p>
      <w:pPr>
        <w:pStyle w:val="ListBullet"/>
        <w:spacing w:after="40"/>
      </w:pPr>
      <w:r>
        <w:t>What is the purpose of the asset or shot?</w:t>
      </w:r>
    </w:p>
    <w:p>
      <w:pPr>
        <w:pStyle w:val="ListBullet"/>
        <w:spacing w:after="40"/>
      </w:pPr>
      <w:r>
        <w:t>What must match surrounding shots?</w:t>
      </w:r>
    </w:p>
    <w:p>
      <w:pPr>
        <w:pStyle w:val="ListBullet"/>
        <w:spacing w:after="40"/>
      </w:pPr>
      <w:r>
        <w:t>Which references are credible and useful?</w:t>
      </w:r>
    </w:p>
    <w:p>
      <w:pPr>
        <w:pStyle w:val="ListBullet"/>
        <w:spacing w:after="40"/>
      </w:pPr>
      <w:r>
        <w:t>What technical unknowns need testing?</w:t>
      </w:r>
    </w:p>
    <w:p>
      <w:pPr>
        <w:pStyle w:val="ListBullet"/>
        <w:spacing w:after="40"/>
      </w:pPr>
      <w:r>
        <w:t>Which departments will use your output?</w:t>
      </w:r>
    </w:p>
    <w:p>
      <w:pPr>
        <w:pStyle w:val="Heading1"/>
      </w:pPr>
      <w:r>
        <w:t>3. ON-SET DATA, TRACKING &amp; RECONSTRUCTION</w:t>
      </w:r>
    </w:p>
    <w:p>
      <w:r>
        <w:rPr>
          <w:b/>
        </w:rPr>
        <w:t>Where relevant, analyse and use on-set data and create accurate tracking, cameras or reconstructed geometry.</w:t>
      </w:r>
    </w:p>
    <w:p>
      <w:pPr>
        <w:pStyle w:val="Heading2"/>
      </w:pPr>
      <w:r>
        <w:t>Your work should consider:</w:t>
      </w:r>
    </w:p>
    <w:p>
      <w:pPr>
        <w:pStyle w:val="ListBullet"/>
        <w:spacing w:after="40"/>
      </w:pPr>
      <w:r>
        <w:t>Camera/lens data</w:t>
      </w:r>
    </w:p>
    <w:p>
      <w:pPr>
        <w:pStyle w:val="ListBullet"/>
        <w:spacing w:after="40"/>
      </w:pPr>
      <w:r>
        <w:t>Measurements</w:t>
      </w:r>
    </w:p>
    <w:p>
      <w:pPr>
        <w:pStyle w:val="ListBullet"/>
        <w:spacing w:after="40"/>
      </w:pPr>
      <w:r>
        <w:t>Tracking</w:t>
      </w:r>
    </w:p>
    <w:p>
      <w:pPr>
        <w:pStyle w:val="ListBullet"/>
        <w:spacing w:after="40"/>
      </w:pPr>
      <w:r>
        <w:t>Matchmove</w:t>
      </w:r>
    </w:p>
    <w:p>
      <w:pPr>
        <w:pStyle w:val="ListBullet"/>
        <w:spacing w:after="40"/>
      </w:pPr>
      <w:r>
        <w:t>Point/planar tracks</w:t>
      </w:r>
    </w:p>
    <w:p>
      <w:pPr>
        <w:pStyle w:val="ListBullet"/>
        <w:spacing w:after="40"/>
      </w:pPr>
      <w:r>
        <w:t>Scene scale</w:t>
      </w:r>
    </w:p>
    <w:p>
      <w:pPr>
        <w:pStyle w:val="ListBullet"/>
        <w:spacing w:after="40"/>
      </w:pPr>
      <w:r>
        <w:t>Geometry reconstruction</w:t>
      </w:r>
    </w:p>
    <w:p>
      <w:pPr>
        <w:pStyle w:val="ListBullet"/>
        <w:spacing w:after="40"/>
      </w:pPr>
      <w:r>
        <w:t>Data quality</w:t>
      </w:r>
    </w:p>
    <w:p>
      <w:pPr>
        <w:pStyle w:val="Heading2"/>
      </w:pPr>
      <w:r>
        <w:t>Questions to consider:</w:t>
      </w:r>
    </w:p>
    <w:p>
      <w:pPr>
        <w:pStyle w:val="ListBullet"/>
        <w:spacing w:after="40"/>
      </w:pPr>
      <w:r>
        <w:t>What data is available?</w:t>
      </w:r>
    </w:p>
    <w:p>
      <w:pPr>
        <w:pStyle w:val="ListBullet"/>
        <w:spacing w:after="40"/>
      </w:pPr>
      <w:r>
        <w:t>How reliable is it?</w:t>
      </w:r>
    </w:p>
    <w:p>
      <w:pPr>
        <w:pStyle w:val="ListBullet"/>
        <w:spacing w:after="40"/>
      </w:pPr>
      <w:r>
        <w:t>Which tracking method is appropriate?</w:t>
      </w:r>
    </w:p>
    <w:p>
      <w:pPr>
        <w:pStyle w:val="ListBullet"/>
        <w:spacing w:after="40"/>
      </w:pPr>
      <w:r>
        <w:t>How have you checked accuracy?</w:t>
      </w:r>
    </w:p>
    <w:p>
      <w:pPr>
        <w:pStyle w:val="ListBullet"/>
        <w:spacing w:after="40"/>
      </w:pPr>
      <w:r>
        <w:t>What assumptions were necessary?</w:t>
      </w:r>
    </w:p>
    <w:p>
      <w:pPr>
        <w:pStyle w:val="ListBullet"/>
        <w:spacing w:after="40"/>
      </w:pPr>
      <w:r>
        <w:t>How will the reconstructed data be used downstream?</w:t>
      </w:r>
    </w:p>
    <w:p>
      <w:pPr>
        <w:pStyle w:val="Heading1"/>
      </w:pPr>
      <w:r>
        <w:t>4. MODELLING &amp; GEOMETRY DEVELOPMENT</w:t>
      </w:r>
    </w:p>
    <w:p>
      <w:r>
        <w:rPr>
          <w:b/>
        </w:rPr>
        <w:t>Create or adapt geometry appropriate to the brief and intended use.</w:t>
      </w:r>
    </w:p>
    <w:p>
      <w:pPr>
        <w:pStyle w:val="Heading2"/>
      </w:pPr>
      <w:r>
        <w:t>Your work should consider:</w:t>
      </w:r>
    </w:p>
    <w:p>
      <w:pPr>
        <w:pStyle w:val="ListBullet"/>
        <w:spacing w:after="40"/>
      </w:pPr>
      <w:r>
        <w:t>Topology</w:t>
      </w:r>
    </w:p>
    <w:p>
      <w:pPr>
        <w:pStyle w:val="ListBullet"/>
        <w:spacing w:after="40"/>
      </w:pPr>
      <w:r>
        <w:t>Scale</w:t>
      </w:r>
    </w:p>
    <w:p>
      <w:pPr>
        <w:pStyle w:val="ListBullet"/>
        <w:spacing w:after="40"/>
      </w:pPr>
      <w:r>
        <w:t>Proportion</w:t>
      </w:r>
    </w:p>
    <w:p>
      <w:pPr>
        <w:pStyle w:val="ListBullet"/>
        <w:spacing w:after="40"/>
      </w:pPr>
      <w:r>
        <w:t>Detail</w:t>
      </w:r>
    </w:p>
    <w:p>
      <w:pPr>
        <w:pStyle w:val="ListBullet"/>
        <w:spacing w:after="40"/>
      </w:pPr>
      <w:r>
        <w:t>Scene reconstruction</w:t>
      </w:r>
    </w:p>
    <w:p>
      <w:pPr>
        <w:pStyle w:val="ListBullet"/>
        <w:spacing w:after="40"/>
      </w:pPr>
      <w:r>
        <w:t>References</w:t>
      </w:r>
    </w:p>
    <w:p>
      <w:pPr>
        <w:pStyle w:val="ListBullet"/>
        <w:spacing w:after="40"/>
      </w:pPr>
      <w:r>
        <w:t>Reuse</w:t>
      </w:r>
    </w:p>
    <w:p>
      <w:pPr>
        <w:pStyle w:val="ListBullet"/>
        <w:spacing w:after="40"/>
      </w:pPr>
      <w:r>
        <w:t>Naming</w:t>
      </w:r>
    </w:p>
    <w:p>
      <w:pPr>
        <w:pStyle w:val="ListBullet"/>
        <w:spacing w:after="40"/>
      </w:pPr>
      <w:r>
        <w:t>Performance</w:t>
      </w:r>
    </w:p>
    <w:p>
      <w:pPr>
        <w:pStyle w:val="Heading2"/>
      </w:pPr>
      <w:r>
        <w:t>Questions to consider:</w:t>
      </w:r>
    </w:p>
    <w:p>
      <w:pPr>
        <w:pStyle w:val="ListBullet"/>
        <w:spacing w:after="40"/>
      </w:pPr>
      <w:r>
        <w:t>What level of detail is required?</w:t>
      </w:r>
    </w:p>
    <w:p>
      <w:pPr>
        <w:pStyle w:val="ListBullet"/>
        <w:spacing w:after="40"/>
      </w:pPr>
      <w:r>
        <w:t>How have you established scale?</w:t>
      </w:r>
    </w:p>
    <w:p>
      <w:pPr>
        <w:pStyle w:val="ListBullet"/>
        <w:spacing w:after="40"/>
      </w:pPr>
      <w:r>
        <w:t>Is the topology appropriate?</w:t>
      </w:r>
    </w:p>
    <w:p>
      <w:pPr>
        <w:pStyle w:val="ListBullet"/>
        <w:spacing w:after="40"/>
      </w:pPr>
      <w:r>
        <w:t>What will be visible in the final shot?</w:t>
      </w:r>
    </w:p>
    <w:p>
      <w:pPr>
        <w:pStyle w:val="ListBullet"/>
        <w:spacing w:after="40"/>
      </w:pPr>
      <w:r>
        <w:t>How will the geometry be revised or reused?</w:t>
      </w:r>
    </w:p>
    <w:p>
      <w:pPr>
        <w:pStyle w:val="Heading1"/>
      </w:pPr>
      <w:r>
        <w:t>5. TEXTURE, RIG &amp; BLOCKED ANIMATION</w:t>
      </w:r>
    </w:p>
    <w:p>
      <w:r>
        <w:rPr>
          <w:b/>
        </w:rPr>
        <w:t>Where required, create or apply textures, rigs or blocked animation that support the production requirement.</w:t>
      </w:r>
    </w:p>
    <w:p>
      <w:pPr>
        <w:pStyle w:val="Heading2"/>
      </w:pPr>
      <w:r>
        <w:t>Your work should consider:</w:t>
      </w:r>
    </w:p>
    <w:p>
      <w:pPr>
        <w:pStyle w:val="ListBullet"/>
        <w:spacing w:after="40"/>
      </w:pPr>
      <w:r>
        <w:t>Texture maps</w:t>
      </w:r>
    </w:p>
    <w:p>
      <w:pPr>
        <w:pStyle w:val="ListBullet"/>
        <w:spacing w:after="40"/>
      </w:pPr>
      <w:r>
        <w:t>Materials</w:t>
      </w:r>
    </w:p>
    <w:p>
      <w:pPr>
        <w:pStyle w:val="ListBullet"/>
        <w:spacing w:after="40"/>
      </w:pPr>
      <w:r>
        <w:t>Rig requirements</w:t>
      </w:r>
    </w:p>
    <w:p>
      <w:pPr>
        <w:pStyle w:val="ListBullet"/>
        <w:spacing w:after="40"/>
      </w:pPr>
      <w:r>
        <w:t>Controls</w:t>
      </w:r>
    </w:p>
    <w:p>
      <w:pPr>
        <w:pStyle w:val="ListBullet"/>
        <w:spacing w:after="40"/>
      </w:pPr>
      <w:r>
        <w:t>Blocked motion</w:t>
      </w:r>
    </w:p>
    <w:p>
      <w:pPr>
        <w:pStyle w:val="ListBullet"/>
        <w:spacing w:after="40"/>
      </w:pPr>
      <w:r>
        <w:t>Reference</w:t>
      </w:r>
    </w:p>
    <w:p>
      <w:pPr>
        <w:pStyle w:val="ListBullet"/>
        <w:spacing w:after="40"/>
      </w:pPr>
      <w:r>
        <w:t>Consistency</w:t>
      </w:r>
    </w:p>
    <w:p>
      <w:pPr>
        <w:pStyle w:val="ListBullet"/>
        <w:spacing w:after="40"/>
      </w:pPr>
      <w:r>
        <w:t>Technical limitations</w:t>
      </w:r>
    </w:p>
    <w:p>
      <w:pPr>
        <w:pStyle w:val="Heading2"/>
      </w:pPr>
      <w:r>
        <w:t>Questions to consider:</w:t>
      </w:r>
    </w:p>
    <w:p>
      <w:pPr>
        <w:pStyle w:val="ListBullet"/>
        <w:spacing w:after="40"/>
      </w:pPr>
      <w:r>
        <w:t>Which of these processes does the brief require?</w:t>
      </w:r>
    </w:p>
    <w:p>
      <w:pPr>
        <w:pStyle w:val="ListBullet"/>
        <w:spacing w:after="40"/>
      </w:pPr>
      <w:r>
        <w:t>How do they support the intended image?</w:t>
      </w:r>
    </w:p>
    <w:p>
      <w:pPr>
        <w:pStyle w:val="ListBullet"/>
        <w:spacing w:after="40"/>
      </w:pPr>
      <w:r>
        <w:t>What needs to remain editable?</w:t>
      </w:r>
    </w:p>
    <w:p>
      <w:pPr>
        <w:pStyle w:val="ListBullet"/>
        <w:spacing w:after="40"/>
      </w:pPr>
      <w:r>
        <w:t>How have you checked that the result works in the production scene?</w:t>
      </w:r>
    </w:p>
    <w:p>
      <w:pPr>
        <w:pStyle w:val="Heading1"/>
      </w:pPr>
      <w:r>
        <w:t>6. PHOTOGRAMMETRY</w:t>
      </w:r>
    </w:p>
    <w:p>
      <w:r>
        <w:rPr>
          <w:b/>
        </w:rPr>
        <w:t>Where suitable, capture and process photogrammetry or complete an approved controlled task that demonstrates this specialist skill.</w:t>
      </w:r>
    </w:p>
    <w:p>
      <w:pPr>
        <w:pStyle w:val="Heading2"/>
      </w:pPr>
      <w:r>
        <w:t>Your work should consider:</w:t>
      </w:r>
    </w:p>
    <w:p>
      <w:pPr>
        <w:pStyle w:val="ListBullet"/>
        <w:spacing w:after="40"/>
      </w:pPr>
      <w:r>
        <w:t>Capture planning</w:t>
      </w:r>
    </w:p>
    <w:p>
      <w:pPr>
        <w:pStyle w:val="ListBullet"/>
        <w:spacing w:after="40"/>
      </w:pPr>
      <w:r>
        <w:t>Coverage</w:t>
      </w:r>
    </w:p>
    <w:p>
      <w:pPr>
        <w:pStyle w:val="ListBullet"/>
        <w:spacing w:after="40"/>
      </w:pPr>
      <w:r>
        <w:t>Overlap</w:t>
      </w:r>
    </w:p>
    <w:p>
      <w:pPr>
        <w:pStyle w:val="ListBullet"/>
        <w:spacing w:after="40"/>
      </w:pPr>
      <w:r>
        <w:t>Lighting</w:t>
      </w:r>
    </w:p>
    <w:p>
      <w:pPr>
        <w:pStyle w:val="ListBullet"/>
        <w:spacing w:after="40"/>
      </w:pPr>
      <w:r>
        <w:t>Processing</w:t>
      </w:r>
    </w:p>
    <w:p>
      <w:pPr>
        <w:pStyle w:val="ListBullet"/>
        <w:spacing w:after="40"/>
      </w:pPr>
      <w:r>
        <w:t>Geometry</w:t>
      </w:r>
    </w:p>
    <w:p>
      <w:pPr>
        <w:pStyle w:val="ListBullet"/>
        <w:spacing w:after="40"/>
      </w:pPr>
      <w:r>
        <w:t>Cameras</w:t>
      </w:r>
    </w:p>
    <w:p>
      <w:pPr>
        <w:pStyle w:val="ListBullet"/>
        <w:spacing w:after="40"/>
      </w:pPr>
      <w:r>
        <w:t>Cleanup</w:t>
      </w:r>
    </w:p>
    <w:p>
      <w:pPr>
        <w:pStyle w:val="ListBullet"/>
        <w:spacing w:after="40"/>
      </w:pPr>
      <w:r>
        <w:t>Scale</w:t>
      </w:r>
    </w:p>
    <w:p>
      <w:pPr>
        <w:pStyle w:val="ListBullet"/>
        <w:spacing w:after="40"/>
      </w:pPr>
      <w:r>
        <w:t>Production use</w:t>
      </w:r>
    </w:p>
    <w:p>
      <w:pPr>
        <w:pStyle w:val="Heading2"/>
      </w:pPr>
      <w:r>
        <w:t>Questions to consider:</w:t>
      </w:r>
    </w:p>
    <w:p>
      <w:pPr>
        <w:pStyle w:val="ListBullet"/>
        <w:spacing w:after="40"/>
      </w:pPr>
      <w:r>
        <w:t>Is photogrammetry appropriate?</w:t>
      </w:r>
    </w:p>
    <w:p>
      <w:pPr>
        <w:pStyle w:val="ListBullet"/>
        <w:spacing w:after="40"/>
      </w:pPr>
      <w:r>
        <w:t>How did you capture usable source data?</w:t>
      </w:r>
    </w:p>
    <w:p>
      <w:pPr>
        <w:pStyle w:val="ListBullet"/>
        <w:spacing w:after="40"/>
      </w:pPr>
      <w:r>
        <w:t>What processing or cleanup was required?</w:t>
      </w:r>
    </w:p>
    <w:p>
      <w:pPr>
        <w:pStyle w:val="ListBullet"/>
        <w:spacing w:after="40"/>
      </w:pPr>
      <w:r>
        <w:t>How did you convert the result into usable geometry/cameras?</w:t>
      </w:r>
    </w:p>
    <w:p>
      <w:pPr>
        <w:pStyle w:val="ListBullet"/>
        <w:spacing w:after="40"/>
      </w:pPr>
      <w:r>
        <w:t>How would the result enter production?</w:t>
      </w:r>
    </w:p>
    <w:p>
      <w:r>
        <w:rPr>
          <w:b/>
        </w:rPr>
        <w:t>Do not manufacture a photogrammetry requirement where it is not appropriate; an agreed controlled task may be used.</w:t>
      </w:r>
    </w:p>
    <w:p>
      <w:pPr>
        <w:pStyle w:val="Heading1"/>
      </w:pPr>
      <w:r>
        <w:t>7. LAYOUT, ENVIRONMENT &amp; SCENE ASSEMBLY</w:t>
      </w:r>
    </w:p>
    <w:p>
      <w:r>
        <w:rPr>
          <w:b/>
        </w:rPr>
        <w:t>Assemble and maintain assets within a project, sequence or shot-based environment.</w:t>
      </w:r>
    </w:p>
    <w:p>
      <w:pPr>
        <w:pStyle w:val="Heading2"/>
      </w:pPr>
      <w:r>
        <w:t>Your work should consider:</w:t>
      </w:r>
    </w:p>
    <w:p>
      <w:pPr>
        <w:pStyle w:val="ListBullet"/>
        <w:spacing w:after="40"/>
      </w:pPr>
      <w:r>
        <w:t>Scene hierarchy</w:t>
      </w:r>
    </w:p>
    <w:p>
      <w:pPr>
        <w:pStyle w:val="ListBullet"/>
        <w:spacing w:after="40"/>
      </w:pPr>
      <w:r>
        <w:t>Asset placement</w:t>
      </w:r>
    </w:p>
    <w:p>
      <w:pPr>
        <w:pStyle w:val="ListBullet"/>
        <w:spacing w:after="40"/>
      </w:pPr>
      <w:r>
        <w:t>Camera</w:t>
      </w:r>
    </w:p>
    <w:p>
      <w:pPr>
        <w:pStyle w:val="ListBullet"/>
        <w:spacing w:after="40"/>
      </w:pPr>
      <w:r>
        <w:t>Scale</w:t>
      </w:r>
    </w:p>
    <w:p>
      <w:pPr>
        <w:pStyle w:val="ListBullet"/>
        <w:spacing w:after="40"/>
      </w:pPr>
      <w:r>
        <w:t>References/instances</w:t>
      </w:r>
    </w:p>
    <w:p>
      <w:pPr>
        <w:pStyle w:val="ListBullet"/>
        <w:spacing w:after="40"/>
      </w:pPr>
      <w:r>
        <w:t>Environment</w:t>
      </w:r>
    </w:p>
    <w:p>
      <w:pPr>
        <w:pStyle w:val="ListBullet"/>
        <w:spacing w:after="40"/>
      </w:pPr>
      <w:r>
        <w:t>Naming</w:t>
      </w:r>
    </w:p>
    <w:p>
      <w:pPr>
        <w:pStyle w:val="ListBullet"/>
        <w:spacing w:after="40"/>
      </w:pPr>
      <w:r>
        <w:t>Dependencies</w:t>
      </w:r>
    </w:p>
    <w:p>
      <w:pPr>
        <w:pStyle w:val="ListBullet"/>
        <w:spacing w:after="40"/>
      </w:pPr>
      <w:r>
        <w:t>Versioning</w:t>
      </w:r>
    </w:p>
    <w:p>
      <w:pPr>
        <w:pStyle w:val="Heading2"/>
      </w:pPr>
      <w:r>
        <w:t>Questions to consider:</w:t>
      </w:r>
    </w:p>
    <w:p>
      <w:pPr>
        <w:pStyle w:val="ListBullet"/>
        <w:spacing w:after="40"/>
      </w:pPr>
      <w:r>
        <w:t>Can another artist understand the scene?</w:t>
      </w:r>
    </w:p>
    <w:p>
      <w:pPr>
        <w:pStyle w:val="ListBullet"/>
        <w:spacing w:after="40"/>
      </w:pPr>
      <w:r>
        <w:t>How does the layout support the shot?</w:t>
      </w:r>
    </w:p>
    <w:p>
      <w:pPr>
        <w:pStyle w:val="ListBullet"/>
        <w:spacing w:after="40"/>
      </w:pPr>
      <w:r>
        <w:t>Are assets positioned and scaled correctly?</w:t>
      </w:r>
    </w:p>
    <w:p>
      <w:pPr>
        <w:pStyle w:val="ListBullet"/>
        <w:spacing w:after="40"/>
      </w:pPr>
      <w:r>
        <w:t>How are dependencies maintained?</w:t>
      </w:r>
    </w:p>
    <w:p>
      <w:pPr>
        <w:pStyle w:val="ListBullet"/>
        <w:spacing w:after="40"/>
      </w:pPr>
      <w:r>
        <w:t>How will changes propagate safely?</w:t>
      </w:r>
    </w:p>
    <w:p>
      <w:pPr>
        <w:pStyle w:val="Heading1"/>
      </w:pPr>
      <w:r>
        <w:t>8. LIGHTING, RENDERING &amp; PASSES</w:t>
      </w:r>
    </w:p>
    <w:p>
      <w:r>
        <w:rPr>
          <w:b/>
        </w:rPr>
        <w:t>Apply appropriate rendering techniques and settings and prepare outputs for downstream use.</w:t>
      </w:r>
    </w:p>
    <w:p>
      <w:pPr>
        <w:pStyle w:val="Heading2"/>
      </w:pPr>
      <w:r>
        <w:t>Your work should consider:</w:t>
      </w:r>
    </w:p>
    <w:p>
      <w:pPr>
        <w:pStyle w:val="ListBullet"/>
        <w:spacing w:after="40"/>
      </w:pPr>
      <w:r>
        <w:t>Lighting</w:t>
      </w:r>
    </w:p>
    <w:p>
      <w:pPr>
        <w:pStyle w:val="ListBullet"/>
        <w:spacing w:after="40"/>
      </w:pPr>
      <w:r>
        <w:t>Render engine</w:t>
      </w:r>
    </w:p>
    <w:p>
      <w:pPr>
        <w:pStyle w:val="ListBullet"/>
        <w:spacing w:after="40"/>
      </w:pPr>
      <w:r>
        <w:t>Render settings</w:t>
      </w:r>
    </w:p>
    <w:p>
      <w:pPr>
        <w:pStyle w:val="ListBullet"/>
        <w:spacing w:after="40"/>
      </w:pPr>
      <w:r>
        <w:t>Multiple assets</w:t>
      </w:r>
    </w:p>
    <w:p>
      <w:pPr>
        <w:pStyle w:val="ListBullet"/>
        <w:spacing w:after="40"/>
      </w:pPr>
      <w:r>
        <w:t>Passes</w:t>
      </w:r>
    </w:p>
    <w:p>
      <w:pPr>
        <w:pStyle w:val="ListBullet"/>
        <w:spacing w:after="40"/>
      </w:pPr>
      <w:r>
        <w:t>Colour</w:t>
      </w:r>
    </w:p>
    <w:p>
      <w:pPr>
        <w:pStyle w:val="ListBullet"/>
        <w:spacing w:after="40"/>
      </w:pPr>
      <w:r>
        <w:t>Output paths</w:t>
      </w:r>
    </w:p>
    <w:p>
      <w:pPr>
        <w:pStyle w:val="ListBullet"/>
        <w:spacing w:after="40"/>
      </w:pPr>
      <w:r>
        <w:t>Frame ranges</w:t>
      </w:r>
    </w:p>
    <w:p>
      <w:pPr>
        <w:pStyle w:val="ListBullet"/>
        <w:spacing w:after="40"/>
      </w:pPr>
      <w:r>
        <w:t>Render errors</w:t>
      </w:r>
    </w:p>
    <w:p>
      <w:pPr>
        <w:pStyle w:val="Heading2"/>
      </w:pPr>
      <w:r>
        <w:t>Questions to consider:</w:t>
      </w:r>
    </w:p>
    <w:p>
      <w:pPr>
        <w:pStyle w:val="ListBullet"/>
        <w:spacing w:after="40"/>
      </w:pPr>
      <w:r>
        <w:t>Which render technique is appropriate?</w:t>
      </w:r>
    </w:p>
    <w:p>
      <w:pPr>
        <w:pStyle w:val="ListBullet"/>
        <w:spacing w:after="40"/>
      </w:pPr>
      <w:r>
        <w:t>How are settings kept consistent?</w:t>
      </w:r>
    </w:p>
    <w:p>
      <w:pPr>
        <w:pStyle w:val="ListBullet"/>
        <w:spacing w:after="40"/>
      </w:pPr>
      <w:r>
        <w:t>Which passes are required?</w:t>
      </w:r>
    </w:p>
    <w:p>
      <w:pPr>
        <w:pStyle w:val="ListBullet"/>
        <w:spacing w:after="40"/>
      </w:pPr>
      <w:r>
        <w:t>How will compositing use them?</w:t>
      </w:r>
    </w:p>
    <w:p>
      <w:pPr>
        <w:pStyle w:val="ListBullet"/>
        <w:spacing w:after="40"/>
      </w:pPr>
      <w:r>
        <w:t>What render errors occurred?</w:t>
      </w:r>
    </w:p>
    <w:p>
      <w:pPr>
        <w:pStyle w:val="ListBullet"/>
        <w:spacing w:after="40"/>
      </w:pPr>
      <w:r>
        <w:t>How did you resolve or escalate them?</w:t>
      </w:r>
    </w:p>
    <w:p>
      <w:pPr>
        <w:pStyle w:val="Heading1"/>
      </w:pPr>
      <w:r>
        <w:t>9. OPTIMISATION &amp; REAL-TIME READINESS</w:t>
      </w:r>
    </w:p>
    <w:p>
      <w:r>
        <w:rPr>
          <w:b/>
        </w:rPr>
        <w:t>Where appropriate, optimise or rebuild assets/scenes while protecting required visual quality.</w:t>
      </w:r>
    </w:p>
    <w:p>
      <w:pPr>
        <w:pStyle w:val="Heading2"/>
      </w:pPr>
      <w:r>
        <w:t>Your work should consider:</w:t>
      </w:r>
    </w:p>
    <w:p>
      <w:pPr>
        <w:pStyle w:val="ListBullet"/>
        <w:spacing w:after="40"/>
      </w:pPr>
      <w:r>
        <w:t>Geometry</w:t>
      </w:r>
    </w:p>
    <w:p>
      <w:pPr>
        <w:pStyle w:val="ListBullet"/>
        <w:spacing w:after="40"/>
      </w:pPr>
      <w:r>
        <w:t>Textures</w:t>
      </w:r>
    </w:p>
    <w:p>
      <w:pPr>
        <w:pStyle w:val="ListBullet"/>
        <w:spacing w:after="40"/>
      </w:pPr>
      <w:r>
        <w:t>Scene complexity</w:t>
      </w:r>
    </w:p>
    <w:p>
      <w:pPr>
        <w:pStyle w:val="ListBullet"/>
        <w:spacing w:after="40"/>
      </w:pPr>
      <w:r>
        <w:t>Render time</w:t>
      </w:r>
    </w:p>
    <w:p>
      <w:pPr>
        <w:pStyle w:val="ListBullet"/>
        <w:spacing w:after="40"/>
      </w:pPr>
      <w:r>
        <w:t>Memory</w:t>
      </w:r>
    </w:p>
    <w:p>
      <w:pPr>
        <w:pStyle w:val="ListBullet"/>
        <w:spacing w:after="40"/>
      </w:pPr>
      <w:r>
        <w:t>Level of detail</w:t>
      </w:r>
    </w:p>
    <w:p>
      <w:pPr>
        <w:pStyle w:val="ListBullet"/>
        <w:spacing w:after="40"/>
      </w:pPr>
      <w:r>
        <w:t>Real-time constraints</w:t>
      </w:r>
    </w:p>
    <w:p>
      <w:pPr>
        <w:pStyle w:val="ListBullet"/>
        <w:spacing w:after="40"/>
      </w:pPr>
      <w:r>
        <w:t>Performance comparison</w:t>
      </w:r>
    </w:p>
    <w:p>
      <w:pPr>
        <w:pStyle w:val="Heading2"/>
      </w:pPr>
      <w:r>
        <w:t>Questions to consider:</w:t>
      </w:r>
    </w:p>
    <w:p>
      <w:pPr>
        <w:pStyle w:val="ListBullet"/>
        <w:spacing w:after="40"/>
      </w:pPr>
      <w:r>
        <w:t>What is limiting performance?</w:t>
      </w:r>
    </w:p>
    <w:p>
      <w:pPr>
        <w:pStyle w:val="ListBullet"/>
        <w:spacing w:after="40"/>
      </w:pPr>
      <w:r>
        <w:t>What can be simplified safely?</w:t>
      </w:r>
    </w:p>
    <w:p>
      <w:pPr>
        <w:pStyle w:val="ListBullet"/>
        <w:spacing w:after="40"/>
      </w:pPr>
      <w:r>
        <w:t>What evidence shows improvement?</w:t>
      </w:r>
    </w:p>
    <w:p>
      <w:pPr>
        <w:pStyle w:val="ListBullet"/>
        <w:spacing w:after="40"/>
      </w:pPr>
      <w:r>
        <w:t>What visual compromise occurred?</w:t>
      </w:r>
    </w:p>
    <w:p>
      <w:pPr>
        <w:pStyle w:val="ListBullet"/>
        <w:spacing w:after="40"/>
      </w:pPr>
      <w:r>
        <w:t>When is further optimisation unnecessary?</w:t>
      </w:r>
    </w:p>
    <w:p>
      <w:pPr>
        <w:pStyle w:val="Heading1"/>
      </w:pPr>
      <w:r>
        <w:t>10. TECHNICAL PROBLEM SOLVING</w:t>
      </w:r>
    </w:p>
    <w:p>
      <w:r>
        <w:rPr>
          <w:b/>
        </w:rPr>
        <w:t>Diagnose genuine technical or visual issues and take appropriate responsibility for the response.</w:t>
      </w:r>
    </w:p>
    <w:p>
      <w:pPr>
        <w:pStyle w:val="Heading2"/>
      </w:pPr>
      <w:r>
        <w:t>Your work should consider:</w:t>
      </w:r>
    </w:p>
    <w:p>
      <w:pPr>
        <w:pStyle w:val="ListBullet"/>
        <w:spacing w:after="40"/>
      </w:pPr>
      <w:r>
        <w:t>Software issues</w:t>
      </w:r>
    </w:p>
    <w:p>
      <w:pPr>
        <w:pStyle w:val="ListBullet"/>
        <w:spacing w:after="40"/>
      </w:pPr>
      <w:r>
        <w:t>Broken references</w:t>
      </w:r>
    </w:p>
    <w:p>
      <w:pPr>
        <w:pStyle w:val="ListBullet"/>
        <w:spacing w:after="40"/>
      </w:pPr>
      <w:r>
        <w:t>Tracking errors</w:t>
      </w:r>
    </w:p>
    <w:p>
      <w:pPr>
        <w:pStyle w:val="ListBullet"/>
        <w:spacing w:after="40"/>
      </w:pPr>
      <w:r>
        <w:t>Geometry problems</w:t>
      </w:r>
    </w:p>
    <w:p>
      <w:pPr>
        <w:pStyle w:val="ListBullet"/>
        <w:spacing w:after="40"/>
      </w:pPr>
      <w:r>
        <w:t>Render failures</w:t>
      </w:r>
    </w:p>
    <w:p>
      <w:pPr>
        <w:pStyle w:val="ListBullet"/>
        <w:spacing w:after="40"/>
      </w:pPr>
      <w:r>
        <w:t>Performance</w:t>
      </w:r>
    </w:p>
    <w:p>
      <w:pPr>
        <w:pStyle w:val="ListBullet"/>
        <w:spacing w:after="40"/>
      </w:pPr>
      <w:r>
        <w:t>Asset compatibility</w:t>
      </w:r>
    </w:p>
    <w:p>
      <w:pPr>
        <w:pStyle w:val="ListBullet"/>
        <w:spacing w:after="40"/>
      </w:pPr>
      <w:r>
        <w:t>Escalation</w:t>
      </w:r>
    </w:p>
    <w:p>
      <w:pPr>
        <w:pStyle w:val="Heading2"/>
      </w:pPr>
      <w:r>
        <w:t>Questions to consider:</w:t>
      </w:r>
    </w:p>
    <w:p>
      <w:pPr>
        <w:pStyle w:val="ListBullet"/>
        <w:spacing w:after="40"/>
      </w:pPr>
      <w:r>
        <w:t>What problem occurred?</w:t>
      </w:r>
    </w:p>
    <w:p>
      <w:pPr>
        <w:pStyle w:val="ListBullet"/>
        <w:spacing w:after="40"/>
      </w:pPr>
      <w:r>
        <w:t>How did you isolate the cause?</w:t>
      </w:r>
    </w:p>
    <w:p>
      <w:pPr>
        <w:pStyle w:val="ListBullet"/>
        <w:spacing w:after="40"/>
      </w:pPr>
      <w:r>
        <w:t>What did you test?</w:t>
      </w:r>
    </w:p>
    <w:p>
      <w:pPr>
        <w:pStyle w:val="ListBullet"/>
        <w:spacing w:after="40"/>
      </w:pPr>
      <w:r>
        <w:t>What could you resolve yourself?</w:t>
      </w:r>
    </w:p>
    <w:p>
      <w:pPr>
        <w:pStyle w:val="ListBullet"/>
        <w:spacing w:after="40"/>
      </w:pPr>
      <w:r>
        <w:t>What required escalation?</w:t>
      </w:r>
    </w:p>
    <w:p>
      <w:pPr>
        <w:pStyle w:val="ListBullet"/>
        <w:spacing w:after="40"/>
      </w:pPr>
      <w:r>
        <w:t>How did the solution affect production?</w:t>
      </w:r>
    </w:p>
    <w:p>
      <w:r>
        <w:rPr>
          <w:b/>
        </w:rPr>
        <w:t>Use authentic problems; do not invent faults for assessment.</w:t>
      </w:r>
    </w:p>
    <w:p>
      <w:pPr>
        <w:pStyle w:val="Heading1"/>
      </w:pPr>
      <w:r>
        <w:t>11. REVIEW, FEEDBACK &amp; ITERATION</w:t>
      </w:r>
    </w:p>
    <w:p>
      <w:r>
        <w:rPr>
          <w:b/>
        </w:rPr>
        <w:t>Review assets with relevant people, respond to feedback and contribute constructively to production.</w:t>
      </w:r>
    </w:p>
    <w:p>
      <w:pPr>
        <w:pStyle w:val="Heading2"/>
      </w:pPr>
      <w:r>
        <w:t>Your work should consider:</w:t>
      </w:r>
    </w:p>
    <w:p>
      <w:pPr>
        <w:pStyle w:val="ListBullet"/>
        <w:spacing w:after="40"/>
      </w:pPr>
      <w:r>
        <w:t>Dailies</w:t>
      </w:r>
    </w:p>
    <w:p>
      <w:pPr>
        <w:pStyle w:val="ListBullet"/>
        <w:spacing w:after="40"/>
      </w:pPr>
      <w:r>
        <w:t>Asset review</w:t>
      </w:r>
    </w:p>
    <w:p>
      <w:pPr>
        <w:pStyle w:val="ListBullet"/>
        <w:spacing w:after="40"/>
      </w:pPr>
      <w:r>
        <w:t>Creative notes</w:t>
      </w:r>
    </w:p>
    <w:p>
      <w:pPr>
        <w:pStyle w:val="ListBullet"/>
        <w:spacing w:after="40"/>
      </w:pPr>
      <w:r>
        <w:t>Technical notes</w:t>
      </w:r>
    </w:p>
    <w:p>
      <w:pPr>
        <w:pStyle w:val="ListBullet"/>
        <w:spacing w:after="40"/>
      </w:pPr>
      <w:r>
        <w:t>Suggestions</w:t>
      </w:r>
    </w:p>
    <w:p>
      <w:pPr>
        <w:pStyle w:val="ListBullet"/>
        <w:spacing w:after="40"/>
      </w:pPr>
      <w:r>
        <w:t>Versioning</w:t>
      </w:r>
    </w:p>
    <w:p>
      <w:pPr>
        <w:pStyle w:val="ListBullet"/>
        <w:spacing w:after="40"/>
      </w:pPr>
      <w:r>
        <w:t>Before/after changes</w:t>
      </w:r>
    </w:p>
    <w:p>
      <w:pPr>
        <w:pStyle w:val="ListBullet"/>
        <w:spacing w:after="40"/>
      </w:pPr>
      <w:r>
        <w:t>Approval</w:t>
      </w:r>
    </w:p>
    <w:p>
      <w:pPr>
        <w:pStyle w:val="Heading2"/>
      </w:pPr>
      <w:r>
        <w:t>Questions to consider:</w:t>
      </w:r>
    </w:p>
    <w:p>
      <w:pPr>
        <w:pStyle w:val="ListBullet"/>
        <w:spacing w:after="40"/>
      </w:pPr>
      <w:r>
        <w:t>What feedback did you receive?</w:t>
      </w:r>
    </w:p>
    <w:p>
      <w:pPr>
        <w:pStyle w:val="ListBullet"/>
        <w:spacing w:after="40"/>
      </w:pPr>
      <w:r>
        <w:t>What did you change?</w:t>
      </w:r>
    </w:p>
    <w:p>
      <w:pPr>
        <w:pStyle w:val="ListBullet"/>
        <w:spacing w:after="40"/>
      </w:pPr>
      <w:r>
        <w:t>What suggestions did you offer?</w:t>
      </w:r>
    </w:p>
    <w:p>
      <w:pPr>
        <w:pStyle w:val="ListBullet"/>
        <w:spacing w:after="40"/>
      </w:pPr>
      <w:r>
        <w:t>How did the review improve the asset or shot?</w:t>
      </w:r>
    </w:p>
    <w:p>
      <w:pPr>
        <w:pStyle w:val="ListBullet"/>
        <w:spacing w:after="40"/>
      </w:pPr>
      <w:r>
        <w:t>How did you confirm approval?</w:t>
      </w:r>
    </w:p>
    <w:p>
      <w:pPr>
        <w:pStyle w:val="Heading1"/>
      </w:pPr>
      <w:r>
        <w:t>12. QC, DELIVERY &amp; FINAL BREAKDOWN</w:t>
      </w:r>
    </w:p>
    <w:p>
      <w:r>
        <w:rPr>
          <w:b/>
        </w:rPr>
        <w:t>Complete final validation, handover and a concise breakdown of the significant work completed.</w:t>
      </w:r>
    </w:p>
    <w:p>
      <w:pPr>
        <w:pStyle w:val="Heading2"/>
      </w:pPr>
      <w:r>
        <w:t>Your work should consider:</w:t>
      </w:r>
    </w:p>
    <w:p>
      <w:pPr>
        <w:pStyle w:val="ListBullet"/>
        <w:spacing w:after="40"/>
      </w:pPr>
      <w:r>
        <w:t>Correct versions</w:t>
      </w:r>
    </w:p>
    <w:p>
      <w:pPr>
        <w:pStyle w:val="ListBullet"/>
        <w:spacing w:after="40"/>
      </w:pPr>
      <w:r>
        <w:t>Scene integrity</w:t>
      </w:r>
    </w:p>
    <w:p>
      <w:pPr>
        <w:pStyle w:val="ListBullet"/>
        <w:spacing w:after="40"/>
      </w:pPr>
      <w:r>
        <w:t>Dependencies</w:t>
      </w:r>
    </w:p>
    <w:p>
      <w:pPr>
        <w:pStyle w:val="ListBullet"/>
        <w:spacing w:after="40"/>
      </w:pPr>
      <w:r>
        <w:t>Render completeness</w:t>
      </w:r>
    </w:p>
    <w:p>
      <w:pPr>
        <w:pStyle w:val="ListBullet"/>
        <w:spacing w:after="40"/>
      </w:pPr>
      <w:r>
        <w:t>Naming</w:t>
      </w:r>
    </w:p>
    <w:p>
      <w:pPr>
        <w:pStyle w:val="ListBullet"/>
        <w:spacing w:after="40"/>
      </w:pPr>
      <w:r>
        <w:t>Delivery package</w:t>
      </w:r>
    </w:p>
    <w:p>
      <w:pPr>
        <w:pStyle w:val="ListBullet"/>
        <w:spacing w:after="40"/>
      </w:pPr>
      <w:r>
        <w:t>Handover</w:t>
      </w:r>
    </w:p>
    <w:p>
      <w:pPr>
        <w:pStyle w:val="ListBullet"/>
        <w:spacing w:after="40"/>
      </w:pPr>
      <w:r>
        <w:t>Breakdown</w:t>
      </w:r>
    </w:p>
    <w:p>
      <w:pPr>
        <w:pStyle w:val="ListBullet"/>
        <w:spacing w:after="40"/>
      </w:pPr>
      <w:r>
        <w:t>Authentication</w:t>
      </w:r>
    </w:p>
    <w:p>
      <w:pPr>
        <w:pStyle w:val="Heading2"/>
      </w:pPr>
      <w:r>
        <w:t>Questions to consider:</w:t>
      </w:r>
    </w:p>
    <w:p>
      <w:pPr>
        <w:pStyle w:val="ListBullet"/>
        <w:spacing w:after="40"/>
      </w:pPr>
      <w:r>
        <w:t>Does the output meet the brief?</w:t>
      </w:r>
    </w:p>
    <w:p>
      <w:pPr>
        <w:pStyle w:val="ListBullet"/>
        <w:spacing w:after="40"/>
      </w:pPr>
      <w:r>
        <w:t>Can downstream users use it?</w:t>
      </w:r>
    </w:p>
    <w:p>
      <w:pPr>
        <w:pStyle w:val="ListBullet"/>
        <w:spacing w:after="40"/>
      </w:pPr>
      <w:r>
        <w:t>Are all dependencies included?</w:t>
      </w:r>
    </w:p>
    <w:p>
      <w:pPr>
        <w:pStyle w:val="ListBullet"/>
        <w:spacing w:after="40"/>
      </w:pPr>
      <w:r>
        <w:t>What evidence best demonstrates your specialist contribution?</w:t>
      </w:r>
    </w:p>
    <w:p>
      <w:pPr>
        <w:pStyle w:val="ListBullet"/>
        <w:spacing w:after="40"/>
      </w:pPr>
      <w:r>
        <w:t>How is final delivery recorded?</w:t>
      </w:r>
    </w:p>
    <w:p>
      <w:pPr>
        <w:pStyle w:val="Heading1"/>
      </w:pPr>
      <w:r>
        <w:t>APPRENTICESHIP IMPACT</w:t>
      </w:r>
    </w:p>
    <w:p>
      <w:pPr>
        <w:pStyle w:val="Heading2"/>
      </w:pPr>
      <w:r>
        <w:t>Functional Skills</w:t>
      </w:r>
    </w:p>
    <w:p>
      <w:r>
        <w:t>Your Final Major Project should demonstrate clear professional communication, accurate technical terminology and careful interpretation of numerical production information relevant to your pathway.</w:t>
      </w:r>
    </w:p>
    <w:p>
      <w:pPr>
        <w:pStyle w:val="Heading2"/>
      </w:pPr>
      <w:r>
        <w:t>Employability</w:t>
      </w:r>
    </w:p>
    <w:p>
      <w:pPr>
        <w:pStyle w:val="ListBullet"/>
        <w:spacing w:after="40"/>
      </w:pPr>
      <w:r>
        <w:t>Managing a substantial CG production task</w:t>
      </w:r>
    </w:p>
    <w:p>
      <w:pPr>
        <w:pStyle w:val="ListBullet"/>
        <w:spacing w:after="40"/>
      </w:pPr>
      <w:r>
        <w:t>Using on-set/reference data</w:t>
      </w:r>
    </w:p>
    <w:p>
      <w:pPr>
        <w:pStyle w:val="ListBullet"/>
        <w:spacing w:after="40"/>
      </w:pPr>
      <w:r>
        <w:t>Creating and maintaining production assets</w:t>
      </w:r>
    </w:p>
    <w:p>
      <w:pPr>
        <w:pStyle w:val="ListBullet"/>
        <w:spacing w:after="40"/>
      </w:pPr>
      <w:r>
        <w:t>Tracking and reconstruction</w:t>
      </w:r>
    </w:p>
    <w:p>
      <w:pPr>
        <w:pStyle w:val="ListBullet"/>
        <w:spacing w:after="40"/>
      </w:pPr>
      <w:r>
        <w:t>Rendering and optimisation</w:t>
      </w:r>
    </w:p>
    <w:p>
      <w:pPr>
        <w:pStyle w:val="ListBullet"/>
        <w:spacing w:after="40"/>
      </w:pPr>
      <w:r>
        <w:t>Technical troubleshooting</w:t>
      </w:r>
    </w:p>
    <w:p>
      <w:pPr>
        <w:pStyle w:val="ListBullet"/>
        <w:spacing w:after="40"/>
      </w:pPr>
      <w:r>
        <w:t>Reviewing assets collaboratively</w:t>
      </w:r>
    </w:p>
    <w:p>
      <w:pPr>
        <w:pStyle w:val="ListBullet"/>
        <w:spacing w:after="40"/>
      </w:pPr>
      <w:r>
        <w:t>Maintaining production-ready scenes and versions</w:t>
      </w:r>
    </w:p>
    <w:p>
      <w:pPr>
        <w:pStyle w:val="ListBullet"/>
        <w:spacing w:after="40"/>
      </w:pPr>
      <w:r>
        <w:t>Delivering reliable handovers</w:t>
      </w:r>
    </w:p>
    <w:p>
      <w:pPr>
        <w:pStyle w:val="Heading1"/>
      </w:pPr>
      <w:r>
        <w:t>AI USE AND REFERENCING REQUIREMENT</w:t>
      </w:r>
    </w:p>
    <w:p>
      <w:r>
        <w:t>If AI-assisted tools are used at any point in the Final Major Project, their use must be approved, proportionate and clearly declared.</w:t>
      </w:r>
    </w:p>
    <w:p>
      <w:pPr>
        <w:pStyle w:val="ListBullet"/>
        <w:spacing w:after="40"/>
      </w:pPr>
      <w:r>
        <w:t>The AI tool used</w:t>
      </w:r>
    </w:p>
    <w:p>
      <w:pPr>
        <w:pStyle w:val="ListBullet"/>
        <w:spacing w:after="40"/>
      </w:pPr>
      <w:r>
        <w:t>The purpose of its use</w:t>
      </w:r>
    </w:p>
    <w:p>
      <w:pPr>
        <w:pStyle w:val="ListBullet"/>
        <w:spacing w:after="40"/>
      </w:pPr>
      <w:r>
        <w:t>The production material or information supplied</w:t>
      </w:r>
    </w:p>
    <w:p>
      <w:pPr>
        <w:pStyle w:val="ListBullet"/>
        <w:spacing w:after="40"/>
      </w:pPr>
      <w:r>
        <w:t>Relevant restrictions or approvals</w:t>
      </w:r>
    </w:p>
    <w:p>
      <w:pPr>
        <w:pStyle w:val="ListBullet"/>
        <w:spacing w:after="40"/>
      </w:pPr>
      <w:r>
        <w:t>How the output was checked</w:t>
      </w:r>
    </w:p>
    <w:p>
      <w:pPr>
        <w:pStyle w:val="ListBullet"/>
        <w:spacing w:after="40"/>
      </w:pPr>
      <w:r>
        <w:t>How you manually refined, validated or integrated the result</w:t>
      </w:r>
    </w:p>
    <w:p>
      <w:pPr>
        <w:pStyle w:val="ListBullet"/>
        <w:spacing w:after="40"/>
      </w:pPr>
      <w:r>
        <w:t>How confidentiality, copyright, security and production data were protected</w:t>
      </w:r>
    </w:p>
    <w:p>
      <w:r>
        <w:rPr>
          <w:b/>
        </w:rPr>
        <w:t>AI-assisted output cannot replace the requirement to demonstrate your own CG/3D competence. Never upload confidential client assets, footage, production data or proprietary scene information to an unapproved external AI service.</w:t>
      </w:r>
    </w:p>
    <w:p>
      <w:pPr>
        <w:pStyle w:val="Heading1"/>
      </w:pPr>
      <w:r>
        <w:t>ASSESSMENT &amp; KSB COVERAGE</w:t>
      </w:r>
    </w:p>
    <w:p>
      <w:r>
        <w:t>This Final Major Project is designed to consolidate the pathway. KSBs should only be mapped where the submitted evidence genuinely demonstrates them.</w:t>
      </w:r>
    </w:p>
    <w:p>
      <w:r>
        <w:rPr>
          <w:b/>
        </w:rPr>
        <w:t xml:space="preserve">Primary specialist coverage: </w:t>
      </w:r>
      <w:r>
        <w:t>K29–K31, K34–K38, K45; S27–S35, S47.</w:t>
      </w:r>
    </w:p>
    <w:p>
      <w:r>
        <w:rPr>
          <w:b/>
        </w:rPr>
        <w:t xml:space="preserve">Consolidated core opportunities: </w:t>
      </w:r>
      <w:r>
        <w:t>Especially K3, K5–K19; S1–S17; B1–B7, according to the work actually completed.</w:t>
      </w:r>
    </w:p>
    <w:p>
      <w:r>
        <w:rPr>
          <w:b/>
        </w:rPr>
        <w:t xml:space="preserve">Portfolio priority: </w:t>
      </w:r>
      <w:r>
        <w:t>K29, K30, K31, K34, K45, S28, S30, S32–S35, together with core professional-discussion KSBs demonstrated through production.</w:t>
      </w:r>
    </w:p>
    <w:p>
      <w:pPr>
        <w:pStyle w:val="Heading1"/>
      </w:pPr>
      <w:r>
        <w:t>CORE SPECIALIST CRITERIA – FULL WORDING</w:t>
      </w:r>
    </w:p>
    <w:p>
      <w:r>
        <w:t>As a minimum, this Final Major Project is designed to provide substantial evidence towards the following pathway specialist criteria. The wording below is taken from the apprenticeship standard.</w:t>
      </w:r>
    </w:p>
    <w:p>
      <w:pPr>
        <w:pStyle w:val="Heading2"/>
      </w:pPr>
      <w:r>
        <w:t>Knowledge</w:t>
      </w:r>
    </w:p>
    <w:p>
      <w:r>
        <w:rPr>
          <w:b/>
        </w:rPr>
        <w:t xml:space="preserve">K29: </w:t>
      </w:r>
      <w:r>
        <w:t>The concept and purpose of a template or hero script as appropriate</w:t>
      </w:r>
    </w:p>
    <w:p>
      <w:r>
        <w:rPr>
          <w:b/>
        </w:rPr>
        <w:t xml:space="preserve">K30: </w:t>
      </w:r>
      <w:r>
        <w:t>How to identify and select the different rendering techniques and tools to use, and how to save and duplicate render settings across multiple files</w:t>
      </w:r>
    </w:p>
    <w:p>
      <w:r>
        <w:rPr>
          <w:b/>
        </w:rPr>
        <w:t xml:space="preserve">K31: </w:t>
      </w:r>
      <w:r>
        <w:t>The types of data and information you might receive from an on-set environment</w:t>
      </w:r>
    </w:p>
    <w:p>
      <w:r>
        <w:rPr>
          <w:b/>
        </w:rPr>
        <w:t xml:space="preserve">K34: </w:t>
      </w:r>
      <w:r>
        <w:t>How to identify where your asset or shot fits within a sequence</w:t>
      </w:r>
    </w:p>
    <w:p>
      <w:r>
        <w:rPr>
          <w:b/>
        </w:rPr>
        <w:t xml:space="preserve">K35: </w:t>
      </w:r>
      <w:r>
        <w:t>The process of following image features across a series of frames to record the position of an object in the source footage</w:t>
      </w:r>
    </w:p>
    <w:p>
      <w:r>
        <w:rPr>
          <w:b/>
        </w:rPr>
        <w:t xml:space="preserve">K36: </w:t>
      </w:r>
      <w:r>
        <w:t>How the camera moves, the impact on the tracking process and how to select the most appropriate method to produce an accurate track</w:t>
      </w:r>
    </w:p>
    <w:p>
      <w:r>
        <w:rPr>
          <w:b/>
        </w:rPr>
        <w:t xml:space="preserve">K37: </w:t>
      </w:r>
      <w:r>
        <w:t>The technical process of tracking and how you can improve the accuracy and efficiency of tracking the shot</w:t>
      </w:r>
    </w:p>
    <w:p>
      <w:r>
        <w:rPr>
          <w:b/>
        </w:rPr>
        <w:t xml:space="preserve">K38: </w:t>
      </w:r>
      <w:r>
        <w:t>How to interrogate software to solve issues with and/or create: simple shot lighting, basic simulations, a model, a rig or blocked animation</w:t>
      </w:r>
    </w:p>
    <w:p>
      <w:r>
        <w:rPr>
          <w:b/>
        </w:rPr>
        <w:t xml:space="preserve">K45: </w:t>
      </w:r>
      <w:r>
        <w:t>The concept and purpose of a template or hero script as appropriate</w:t>
      </w:r>
    </w:p>
    <w:p>
      <w:pPr>
        <w:pStyle w:val="Heading2"/>
      </w:pPr>
      <w:r>
        <w:t>Skills</w:t>
      </w:r>
    </w:p>
    <w:p>
      <w:r>
        <w:rPr>
          <w:b/>
        </w:rPr>
        <w:t xml:space="preserve">S27: </w:t>
      </w:r>
      <w:r>
        <w:t>Create accurate point tracks and planar tracks in line with production requirements</w:t>
      </w:r>
    </w:p>
    <w:p>
      <w:r>
        <w:rPr>
          <w:b/>
        </w:rPr>
        <w:t xml:space="preserve">S28: </w:t>
      </w:r>
      <w:r>
        <w:t>VFX3D: Apply render settings across multiple assets</w:t>
      </w:r>
    </w:p>
    <w:p>
      <w:r>
        <w:rPr>
          <w:b/>
        </w:rPr>
        <w:t xml:space="preserve">S29: </w:t>
      </w:r>
      <w:r>
        <w:t>Analyse, interpret and use on-set data and information</w:t>
      </w:r>
    </w:p>
    <w:p>
      <w:r>
        <w:rPr>
          <w:b/>
        </w:rPr>
        <w:t xml:space="preserve">S30: </w:t>
      </w:r>
      <w:r>
        <w:t>Model and manipulate geometry for scene reconstruction</w:t>
      </w:r>
    </w:p>
    <w:p>
      <w:r>
        <w:rPr>
          <w:b/>
        </w:rPr>
        <w:t xml:space="preserve">S31: </w:t>
      </w:r>
      <w:r>
        <w:t>Select and use software to create: a model, a texture map, puppet rig or blocked animation to meet the requirements of the brief</w:t>
      </w:r>
    </w:p>
    <w:p>
      <w:r>
        <w:rPr>
          <w:b/>
        </w:rPr>
        <w:t xml:space="preserve">S32: </w:t>
      </w:r>
      <w:r>
        <w:t>Review assets created with the relevant people, offering suggestions to assist others with the production</w:t>
      </w:r>
    </w:p>
    <w:p>
      <w:r>
        <w:rPr>
          <w:b/>
        </w:rPr>
        <w:t xml:space="preserve">S33: </w:t>
      </w:r>
      <w:r>
        <w:t>Capture and work with photogrammetry and convert it to useable 3D geometry and cameras</w:t>
      </w:r>
    </w:p>
    <w:p>
      <w:r>
        <w:rPr>
          <w:b/>
        </w:rPr>
        <w:t xml:space="preserve">S34: </w:t>
      </w:r>
      <w:r>
        <w:t>Optimise and rebuild assets/scenes for real time rendering</w:t>
      </w:r>
    </w:p>
    <w:p>
      <w:r>
        <w:rPr>
          <w:b/>
        </w:rPr>
        <w:t xml:space="preserve">S35: </w:t>
      </w:r>
      <w:r>
        <w:t>Assemble, layout and maintain assets into project, sequence, or shot based environments</w:t>
      </w:r>
    </w:p>
    <w:p>
      <w:r>
        <w:rPr>
          <w:b/>
        </w:rPr>
        <w:t xml:space="preserve">S47: </w:t>
      </w:r>
      <w:r>
        <w:t>Create accurate point tracks and planar tracks in line with production requirements</w:t>
      </w:r>
    </w:p>
    <w:p>
      <w:pPr>
        <w:pStyle w:val="Heading1"/>
      </w:pPr>
      <w:r>
        <w:t>FINAL SUBMISSION CHECK</w:t>
      </w:r>
    </w:p>
    <w:p>
      <w:pPr>
        <w:pStyle w:val="ListBullet"/>
        <w:spacing w:after="40"/>
      </w:pPr>
      <w:r>
        <w:t>The selected work is substantial and production-relevant</w:t>
      </w:r>
    </w:p>
    <w:p>
      <w:pPr>
        <w:pStyle w:val="ListBullet"/>
        <w:spacing w:after="40"/>
      </w:pPr>
      <w:r>
        <w:t>My own contribution is clearly identifiable</w:t>
      </w:r>
    </w:p>
    <w:p>
      <w:pPr>
        <w:pStyle w:val="ListBullet"/>
        <w:spacing w:after="40"/>
      </w:pPr>
      <w:r>
        <w:t>I have included authentic production evidence</w:t>
      </w:r>
    </w:p>
    <w:p>
      <w:pPr>
        <w:pStyle w:val="ListBullet"/>
        <w:spacing w:after="40"/>
      </w:pPr>
      <w:r>
        <w:t>I have shown meaningful development across versions or iterations</w:t>
      </w:r>
    </w:p>
    <w:p>
      <w:pPr>
        <w:pStyle w:val="ListBullet"/>
        <w:spacing w:after="40"/>
      </w:pPr>
      <w:r>
        <w:t>I have included review/feedback evidence</w:t>
      </w:r>
    </w:p>
    <w:p>
      <w:pPr>
        <w:pStyle w:val="ListBullet"/>
        <w:spacing w:after="40"/>
      </w:pPr>
      <w:r>
        <w:t>I have included genuine problem-solving evidence where it occurred</w:t>
      </w:r>
    </w:p>
    <w:p>
      <w:pPr>
        <w:pStyle w:val="ListBullet"/>
        <w:spacing w:after="40"/>
      </w:pPr>
      <w:r>
        <w:t>I have completed appropriate validation/QC</w:t>
      </w:r>
    </w:p>
    <w:p>
      <w:pPr>
        <w:pStyle w:val="ListBullet"/>
        <w:spacing w:after="40"/>
      </w:pPr>
      <w:r>
        <w:t>I have included approved delivery/handover evidence</w:t>
      </w:r>
    </w:p>
    <w:p>
      <w:pPr>
        <w:pStyle w:val="ListBullet"/>
        <w:spacing w:after="40"/>
      </w:pPr>
      <w:r>
        <w:t>My evidence respects confidentiality, permissions and security</w:t>
      </w:r>
    </w:p>
    <w:p>
      <w:pPr>
        <w:pStyle w:val="ListBullet"/>
        <w:spacing w:after="40"/>
      </w:pPr>
      <w:r>
        <w:t>Any AI-assisted use has been declared</w:t>
      </w:r>
    </w:p>
    <w:p>
      <w:pPr>
        <w:pStyle w:val="ListBullet"/>
        <w:spacing w:after="40"/>
      </w:pPr>
      <w:r>
        <w:t>My KSB mapping reflects what the evidence actually demonstrates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Final Major Project – CG/3D Pathway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