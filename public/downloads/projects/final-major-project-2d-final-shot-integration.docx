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color w:val="0B5278"/>
          <w:sz w:val="58"/>
        </w:rPr>
        <w:t>FINAL MAJOR PROJECT</w:t>
        <w:br/>
        <w:t>2D PATHWAY</w:t>
      </w:r>
    </w:p>
    <w:p>
      <w:pPr>
        <w:jc w:val="center"/>
      </w:pPr>
      <w:r>
        <w:rPr>
          <w:b/>
          <w:sz w:val="38"/>
        </w:rPr>
        <w:t>FINAL SHOT INTEGRATION &amp;</w:t>
        <w:br/>
        <w:t>COMPOSITING SEQUENCE</w:t>
      </w:r>
    </w:p>
    <w:p>
      <w:pPr>
        <w:jc w:val="center"/>
      </w:pPr>
      <w:r>
        <w:rPr>
          <w:sz w:val="28"/>
        </w:rPr>
        <w:t>Junior Visual Effects Level 4 – Final Major Project</w:t>
      </w:r>
    </w:p>
    <w:p>
      <w:pPr>
        <w:spacing w:before="360"/>
        <w:jc w:val="center"/>
      </w:pPr>
      <w:r>
        <w:rPr>
          <w:b/>
          <w:color w:val="D97918"/>
        </w:rPr>
        <w:t>Primary Specialist Coverage</w:t>
      </w:r>
    </w:p>
    <w:p>
      <w:pPr>
        <w:jc w:val="center"/>
      </w:pPr>
      <w:r>
        <w:rPr>
          <w:b/>
        </w:rPr>
        <w:t>K20–K29, K45</w:t>
        <w:br/>
        <w:t>S18–S27, S47</w:t>
      </w:r>
    </w:p>
    <w:p>
      <w:pPr>
        <w:spacing w:before="200"/>
        <w:jc w:val="center"/>
      </w:pPr>
      <w:r>
        <w:rPr>
          <w:b/>
          <w:color w:val="D97918"/>
        </w:rPr>
        <w:t>Consolidated Core Opportunities</w:t>
      </w:r>
    </w:p>
    <w:p>
      <w:pPr>
        <w:jc w:val="center"/>
      </w:pPr>
      <w:r>
        <w:t>Especially K3, K5–K11, K14–K19; S1–S17; B1–B7</w:t>
        <w:br/>
        <w:t>according to the work genuinely completed</w:t>
      </w:r>
    </w:p>
    <w:p>
      <w:r>
        <w:br w:type="page"/>
      </w:r>
    </w:p>
    <w:p>
      <w:pPr>
        <w:pStyle w:val="Heading1"/>
      </w:pPr>
      <w:r>
        <w:t>OVERVIEW</w:t>
      </w:r>
    </w:p>
    <w:p>
      <w:r>
        <w:t>This Final Major Project is the capstone production project for apprentices following the Junior VFX Artist (2D) pathway.</w:t>
      </w:r>
    </w:p>
    <w:p>
      <w:r>
        <w:t>You are required to complete a substantial, production-relevant 2D VFX shot or short sequence that brings together the specialist techniques, production processes and professional behaviours developed across your apprenticeship.</w:t>
      </w:r>
    </w:p>
    <w:p>
      <w:r>
        <w:t>The project should take the work from an agreed brief and source material through planning, plate preparation, tracking, roto/key, paint or clean-up, compositing, colour management, review, quality control and final delivery as appropriate to the selected shot or sequence.</w:t>
      </w:r>
    </w:p>
    <w:p>
      <w:r>
        <w:t>The project must be substantial enough to demonstrate your ability to make informed creative and technical decisions rather than simply follow a short isolated instruction.</w:t>
      </w:r>
    </w:p>
    <w:p>
      <w:r>
        <w:t>This is a curriculum Final Major Project completed before gateway. It is not the EPA project and should not be presented as a simulation or replacement for the EPA.</w:t>
      </w:r>
    </w:p>
    <w:p>
      <w:pPr>
        <w:pStyle w:val="Heading1"/>
      </w:pPr>
      <w:r>
        <w:t>FINAL MAJOR PROJECT OUTCOME</w:t>
      </w:r>
    </w:p>
    <w:p>
      <w:r>
        <w:t>By the end of the project, you should have produced an approved 2D VFX shot or short sequence, supported by an authentic production trail that demonstrates how the work developed.</w:t>
      </w:r>
    </w:p>
    <w:p>
      <w:pPr>
        <w:pStyle w:val="ListBullet"/>
        <w:spacing w:after="40"/>
      </w:pPr>
      <w:r>
        <w:t>A final approved shot or short sequence</w:t>
      </w:r>
    </w:p>
    <w:p>
      <w:pPr>
        <w:pStyle w:val="ListBullet"/>
        <w:spacing w:after="40"/>
      </w:pPr>
      <w:r>
        <w:t>A concise visual or technical breakdown of the completed work</w:t>
      </w:r>
    </w:p>
    <w:p>
      <w:pPr>
        <w:pStyle w:val="ListBullet"/>
        <w:spacing w:after="40"/>
      </w:pPr>
      <w:r>
        <w:t>Evidence of the major production stages</w:t>
      </w:r>
    </w:p>
    <w:p>
      <w:pPr>
        <w:pStyle w:val="ListBullet"/>
        <w:spacing w:after="40"/>
      </w:pPr>
      <w:r>
        <w:t>Evidence of review and iteration</w:t>
      </w:r>
    </w:p>
    <w:p>
      <w:pPr>
        <w:pStyle w:val="ListBullet"/>
        <w:spacing w:after="40"/>
      </w:pPr>
      <w:r>
        <w:t>Evidence of problem solving and decision making</w:t>
      </w:r>
    </w:p>
    <w:p>
      <w:pPr>
        <w:pStyle w:val="ListBullet"/>
        <w:spacing w:after="40"/>
      </w:pPr>
      <w:r>
        <w:t>Evidence of QC and final delivery</w:t>
      </w:r>
    </w:p>
    <w:p>
      <w:pPr>
        <w:pStyle w:val="ListBullet"/>
        <w:spacing w:after="40"/>
      </w:pPr>
      <w:r>
        <w:t>Clear authentication of your own contribution</w:t>
      </w:r>
    </w:p>
    <w:p>
      <w:r>
        <w:rPr>
          <w:b/>
        </w:rPr>
        <w:t>The finished image is important, but the assessment is not based on the finished image alone. Your production evidence must show how you arrived at the result.</w:t>
      </w:r>
    </w:p>
    <w:p>
      <w:pPr>
        <w:pStyle w:val="Heading1"/>
      </w:pPr>
      <w:r>
        <w:t>PROJECT REQUIREMENTS</w:t>
      </w:r>
    </w:p>
    <w:p>
      <w:r>
        <w:t>Your Final Major Project should be based on genuine workplace activity wherever possible. Where confidentiality restricts what can be submitted, agree suitable redacted, cropped, watermarked or otherwise approved evidence with your employer.</w:t>
      </w:r>
    </w:p>
    <w:p>
      <w:r>
        <w:t>The selected work should provide enough depth to demonstrate a meaningful range of 2D specialist practice. Not every technique must appear in every shot; the methods used should be appropriate to the actual production requirement.</w:t>
      </w:r>
    </w:p>
    <w:p>
      <w:pPr>
        <w:pStyle w:val="Heading2"/>
      </w:pPr>
      <w:r>
        <w:t>Your project should normally include:</w:t>
      </w:r>
    </w:p>
    <w:p>
      <w:pPr>
        <w:pStyle w:val="ListBullet"/>
        <w:spacing w:after="40"/>
      </w:pPr>
      <w:r>
        <w:t>An agreed production brief or shot requirement</w:t>
      </w:r>
    </w:p>
    <w:p>
      <w:pPr>
        <w:pStyle w:val="ListBullet"/>
        <w:spacing w:after="40"/>
      </w:pPr>
      <w:r>
        <w:t>Planning and analysis of the work required</w:t>
      </w:r>
    </w:p>
    <w:p>
      <w:pPr>
        <w:pStyle w:val="ListBullet"/>
        <w:spacing w:after="40"/>
      </w:pPr>
      <w:r>
        <w:t>Approved source material</w:t>
      </w:r>
    </w:p>
    <w:p>
      <w:pPr>
        <w:pStyle w:val="ListBullet"/>
        <w:spacing w:after="40"/>
      </w:pPr>
      <w:r>
        <w:t>Plate and source preparation</w:t>
      </w:r>
    </w:p>
    <w:p>
      <w:pPr>
        <w:pStyle w:val="ListBullet"/>
        <w:spacing w:after="40"/>
      </w:pPr>
      <w:r>
        <w:t>Appropriate tracking and/or stabilisation</w:t>
      </w:r>
    </w:p>
    <w:p>
      <w:pPr>
        <w:pStyle w:val="ListBullet"/>
        <w:spacing w:after="40"/>
      </w:pPr>
      <w:r>
        <w:t>Rotoscoping, keying, matte or isolation work where required</w:t>
      </w:r>
    </w:p>
    <w:p>
      <w:pPr>
        <w:pStyle w:val="ListBullet"/>
        <w:spacing w:after="40"/>
      </w:pPr>
      <w:r>
        <w:t>Paint, clean-up or removal work where required</w:t>
      </w:r>
    </w:p>
    <w:p>
      <w:pPr>
        <w:pStyle w:val="ListBullet"/>
        <w:spacing w:after="40"/>
      </w:pPr>
      <w:r>
        <w:t>Integration of live action, CG or other approved elements</w:t>
      </w:r>
    </w:p>
    <w:p>
      <w:pPr>
        <w:pStyle w:val="ListBullet"/>
        <w:spacing w:after="40"/>
      </w:pPr>
      <w:r>
        <w:t>Colour-space and image-management decisions</w:t>
      </w:r>
    </w:p>
    <w:p>
      <w:pPr>
        <w:pStyle w:val="ListBullet"/>
        <w:spacing w:after="40"/>
      </w:pPr>
      <w:r>
        <w:t>Organised compositing scripts, templates or working files</w:t>
      </w:r>
    </w:p>
    <w:p>
      <w:pPr>
        <w:pStyle w:val="ListBullet"/>
        <w:spacing w:after="40"/>
      </w:pPr>
      <w:r>
        <w:t>Version control and renders</w:t>
      </w:r>
    </w:p>
    <w:p>
      <w:pPr>
        <w:pStyle w:val="ListBullet"/>
        <w:spacing w:after="40"/>
      </w:pPr>
      <w:r>
        <w:t>Dailies or review feedback across meaningful iterations</w:t>
      </w:r>
    </w:p>
    <w:p>
      <w:pPr>
        <w:pStyle w:val="ListBullet"/>
        <w:spacing w:after="40"/>
      </w:pPr>
      <w:r>
        <w:t>Technical or visual problem solving</w:t>
      </w:r>
    </w:p>
    <w:p>
      <w:pPr>
        <w:pStyle w:val="ListBullet"/>
        <w:spacing w:after="40"/>
      </w:pPr>
      <w:r>
        <w:t>Final quality control</w:t>
      </w:r>
    </w:p>
    <w:p>
      <w:pPr>
        <w:pStyle w:val="ListBullet"/>
        <w:spacing w:after="40"/>
      </w:pPr>
      <w:r>
        <w:t>Approved delivery and handover</w:t>
      </w:r>
    </w:p>
    <w:p>
      <w:pPr>
        <w:pStyle w:val="ListBullet"/>
        <w:spacing w:after="40"/>
      </w:pPr>
      <w:r>
        <w:t>A concise technical/creative breakdown</w:t>
      </w:r>
    </w:p>
    <w:p>
      <w:pPr>
        <w:pStyle w:val="Heading1"/>
      </w:pPr>
      <w:r>
        <w:t>EVIDENCE REQUIREMENTS</w:t>
      </w:r>
    </w:p>
    <w:p>
      <w:pPr>
        <w:pStyle w:val="ListBullet"/>
        <w:spacing w:after="40"/>
      </w:pPr>
      <w:r>
        <w:t>Brief, shot specification or production context</w:t>
      </w:r>
    </w:p>
    <w:p>
      <w:pPr>
        <w:pStyle w:val="ListBullet"/>
        <w:spacing w:after="40"/>
      </w:pPr>
      <w:r>
        <w:t>Shot plan or task breakdown</w:t>
      </w:r>
    </w:p>
    <w:p>
      <w:pPr>
        <w:pStyle w:val="ListBullet"/>
        <w:spacing w:after="40"/>
      </w:pPr>
      <w:r>
        <w:t>Approved source plates and reference material or suitable extracts</w:t>
      </w:r>
    </w:p>
    <w:p>
      <w:pPr>
        <w:pStyle w:val="ListBullet"/>
        <w:spacing w:after="40"/>
      </w:pPr>
      <w:r>
        <w:t>Working script/node graph evidence</w:t>
      </w:r>
    </w:p>
    <w:p>
      <w:pPr>
        <w:pStyle w:val="ListBullet"/>
        <w:spacing w:after="40"/>
      </w:pPr>
      <w:r>
        <w:t>Tracking, roto, key, matte, paint or clean-up evidence as applicable</w:t>
      </w:r>
    </w:p>
    <w:p>
      <w:pPr>
        <w:pStyle w:val="ListBullet"/>
        <w:spacing w:after="40"/>
      </w:pPr>
      <w:r>
        <w:t>Intermediate renders or breakdown passes</w:t>
      </w:r>
    </w:p>
    <w:p>
      <w:pPr>
        <w:pStyle w:val="ListBullet"/>
        <w:spacing w:after="40"/>
      </w:pPr>
      <w:r>
        <w:t>Before/after versions</w:t>
      </w:r>
    </w:p>
    <w:p>
      <w:pPr>
        <w:pStyle w:val="ListBullet"/>
        <w:spacing w:after="40"/>
      </w:pPr>
      <w:r>
        <w:t>Version history</w:t>
      </w:r>
    </w:p>
    <w:p>
      <w:pPr>
        <w:pStyle w:val="ListBullet"/>
        <w:spacing w:after="40"/>
      </w:pPr>
      <w:r>
        <w:t>Dailies, supervisor or review notes</w:t>
      </w:r>
    </w:p>
    <w:p>
      <w:pPr>
        <w:pStyle w:val="ListBullet"/>
        <w:spacing w:after="40"/>
      </w:pPr>
      <w:r>
        <w:t>Evidence of changes made in response to feedback</w:t>
      </w:r>
    </w:p>
    <w:p>
      <w:pPr>
        <w:pStyle w:val="ListBullet"/>
        <w:spacing w:after="40"/>
      </w:pPr>
      <w:r>
        <w:t>Troubleshooting or issue-resolution evidence where genuine issues occur</w:t>
      </w:r>
    </w:p>
    <w:p>
      <w:pPr>
        <w:pStyle w:val="ListBullet"/>
        <w:spacing w:after="40"/>
      </w:pPr>
      <w:r>
        <w:t>QC checklist or validation evidence</w:t>
      </w:r>
    </w:p>
    <w:p>
      <w:pPr>
        <w:pStyle w:val="ListBullet"/>
        <w:spacing w:after="40"/>
      </w:pPr>
      <w:r>
        <w:t>Approved final output</w:t>
      </w:r>
    </w:p>
    <w:p>
      <w:pPr>
        <w:pStyle w:val="ListBullet"/>
        <w:spacing w:after="40"/>
      </w:pPr>
      <w:r>
        <w:t>Delivery or handover record</w:t>
      </w:r>
    </w:p>
    <w:p>
      <w:pPr>
        <w:pStyle w:val="ListBullet"/>
        <w:spacing w:after="40"/>
      </w:pPr>
      <w:r>
        <w:t>Supervisor/employer witness statement or other authentication</w:t>
      </w:r>
    </w:p>
    <w:p>
      <w:pPr>
        <w:pStyle w:val="ListBullet"/>
        <w:spacing w:after="40"/>
      </w:pPr>
      <w:r>
        <w:t>References, permissions and AI-use declaration where applicable</w:t>
      </w:r>
    </w:p>
    <w:p>
      <w:r>
        <w:rPr>
          <w:b/>
        </w:rPr>
        <w:t>A learner-written reflection may provide factual context, but it should not replace authentic production artefacts, feedback, approval records or authentication.</w:t>
      </w:r>
    </w:p>
    <w:p>
      <w:pPr>
        <w:pStyle w:val="Heading1"/>
      </w:pPr>
      <w:r>
        <w:t>1. DEFINING THE FINAL MAJOR PROJECT</w:t>
      </w:r>
    </w:p>
    <w:p>
      <w:r>
        <w:rPr>
          <w:b/>
        </w:rPr>
        <w:t>You are required to agree a shot or short sequence that is sufficiently substantial, production-relevant and appropriate to your 2D pathway.</w:t>
      </w:r>
    </w:p>
    <w:p>
      <w:pPr>
        <w:pStyle w:val="Heading2"/>
      </w:pPr>
      <w:r>
        <w:t>Your work should consider:</w:t>
      </w:r>
    </w:p>
    <w:p>
      <w:pPr>
        <w:pStyle w:val="ListBullet"/>
        <w:spacing w:after="40"/>
      </w:pPr>
      <w:r>
        <w:t>Production context</w:t>
      </w:r>
    </w:p>
    <w:p>
      <w:pPr>
        <w:pStyle w:val="ListBullet"/>
        <w:spacing w:after="40"/>
      </w:pPr>
      <w:r>
        <w:t>Creative intention</w:t>
      </w:r>
    </w:p>
    <w:p>
      <w:pPr>
        <w:pStyle w:val="ListBullet"/>
        <w:spacing w:after="40"/>
      </w:pPr>
      <w:r>
        <w:t>Shot or sequence scope</w:t>
      </w:r>
    </w:p>
    <w:p>
      <w:pPr>
        <w:pStyle w:val="ListBullet"/>
        <w:spacing w:after="40"/>
      </w:pPr>
      <w:r>
        <w:t>Your individual responsibilities</w:t>
      </w:r>
    </w:p>
    <w:p>
      <w:pPr>
        <w:pStyle w:val="ListBullet"/>
        <w:spacing w:after="40"/>
      </w:pPr>
      <w:r>
        <w:t>Required 2D processes</w:t>
      </w:r>
    </w:p>
    <w:p>
      <w:pPr>
        <w:pStyle w:val="ListBullet"/>
        <w:spacing w:after="40"/>
      </w:pPr>
      <w:r>
        <w:t>Dependencies</w:t>
      </w:r>
    </w:p>
    <w:p>
      <w:pPr>
        <w:pStyle w:val="ListBullet"/>
        <w:spacing w:after="40"/>
      </w:pPr>
      <w:r>
        <w:t>Deadline and milestones</w:t>
      </w:r>
    </w:p>
    <w:p>
      <w:pPr>
        <w:pStyle w:val="ListBullet"/>
        <w:spacing w:after="40"/>
      </w:pPr>
      <w:r>
        <w:t>Quality expectations</w:t>
      </w:r>
    </w:p>
    <w:p>
      <w:pPr>
        <w:pStyle w:val="ListBullet"/>
        <w:spacing w:after="40"/>
      </w:pPr>
      <w:r>
        <w:t>Confidentiality and permissions</w:t>
      </w:r>
    </w:p>
    <w:p>
      <w:pPr>
        <w:pStyle w:val="Heading2"/>
      </w:pPr>
      <w:r>
        <w:t>Questions to consider:</w:t>
      </w:r>
    </w:p>
    <w:p>
      <w:pPr>
        <w:pStyle w:val="ListBullet"/>
        <w:spacing w:after="40"/>
      </w:pPr>
      <w:r>
        <w:t>Why is this an appropriate Final Major Project?</w:t>
      </w:r>
    </w:p>
    <w:p>
      <w:pPr>
        <w:pStyle w:val="ListBullet"/>
        <w:spacing w:after="40"/>
      </w:pPr>
      <w:r>
        <w:t>What are you personally responsible for?</w:t>
      </w:r>
    </w:p>
    <w:p>
      <w:pPr>
        <w:pStyle w:val="ListBullet"/>
        <w:spacing w:after="40"/>
      </w:pPr>
      <w:r>
        <w:t>What specialist 2D work is likely to be required?</w:t>
      </w:r>
    </w:p>
    <w:p>
      <w:pPr>
        <w:pStyle w:val="ListBullet"/>
        <w:spacing w:after="40"/>
      </w:pPr>
      <w:r>
        <w:t>Which parts depend on other artists or departments?</w:t>
      </w:r>
    </w:p>
    <w:p>
      <w:pPr>
        <w:pStyle w:val="ListBullet"/>
        <w:spacing w:after="40"/>
      </w:pPr>
      <w:r>
        <w:t>What is outside your authority?</w:t>
      </w:r>
    </w:p>
    <w:p>
      <w:pPr>
        <w:pStyle w:val="ListBullet"/>
        <w:spacing w:after="40"/>
      </w:pPr>
      <w:r>
        <w:t>What would make the final result production-ready?</w:t>
      </w:r>
    </w:p>
    <w:p>
      <w:pPr>
        <w:pStyle w:val="ListBullet"/>
        <w:spacing w:after="40"/>
      </w:pPr>
      <w:r>
        <w:t>What evidence will be available throughout the project?</w:t>
      </w:r>
    </w:p>
    <w:p>
      <w:r>
        <w:rPr>
          <w:b/>
        </w:rPr>
        <w:t>Agree the project scope with your employer or supervisor before beginning substantive work.</w:t>
      </w:r>
    </w:p>
    <w:p>
      <w:pPr>
        <w:pStyle w:val="Heading1"/>
      </w:pPr>
      <w:r>
        <w:t>2. ANALYSING THE BRIEF &amp; PLANNING THE SHOT</w:t>
      </w:r>
    </w:p>
    <w:p>
      <w:r>
        <w:rPr>
          <w:b/>
        </w:rPr>
        <w:t>You should translate the production brief into a practical plan for completing the shot or sequence.</w:t>
      </w:r>
    </w:p>
    <w:p>
      <w:pPr>
        <w:pStyle w:val="Heading2"/>
      </w:pPr>
      <w:r>
        <w:t>Your work should consider:</w:t>
      </w:r>
    </w:p>
    <w:p>
      <w:pPr>
        <w:pStyle w:val="ListBullet"/>
        <w:spacing w:after="40"/>
      </w:pPr>
      <w:r>
        <w:t>Creative brief</w:t>
      </w:r>
    </w:p>
    <w:p>
      <w:pPr>
        <w:pStyle w:val="ListBullet"/>
        <w:spacing w:after="40"/>
      </w:pPr>
      <w:r>
        <w:t>Source plates</w:t>
      </w:r>
    </w:p>
    <w:p>
      <w:pPr>
        <w:pStyle w:val="ListBullet"/>
        <w:spacing w:after="40"/>
      </w:pPr>
      <w:r>
        <w:t>Reference</w:t>
      </w:r>
    </w:p>
    <w:p>
      <w:pPr>
        <w:pStyle w:val="ListBullet"/>
        <w:spacing w:after="40"/>
      </w:pPr>
      <w:r>
        <w:t>Frame range and handles</w:t>
      </w:r>
    </w:p>
    <w:p>
      <w:pPr>
        <w:pStyle w:val="ListBullet"/>
        <w:spacing w:after="40"/>
      </w:pPr>
      <w:r>
        <w:t>Technical specification</w:t>
      </w:r>
    </w:p>
    <w:p>
      <w:pPr>
        <w:pStyle w:val="ListBullet"/>
        <w:spacing w:after="40"/>
      </w:pPr>
      <w:r>
        <w:t>Required elements</w:t>
      </w:r>
    </w:p>
    <w:p>
      <w:pPr>
        <w:pStyle w:val="ListBullet"/>
        <w:spacing w:after="40"/>
      </w:pPr>
      <w:r>
        <w:t>Shot complexity</w:t>
      </w:r>
    </w:p>
    <w:p>
      <w:pPr>
        <w:pStyle w:val="ListBullet"/>
        <w:spacing w:after="40"/>
      </w:pPr>
      <w:r>
        <w:t>Dependencies</w:t>
      </w:r>
    </w:p>
    <w:p>
      <w:pPr>
        <w:pStyle w:val="ListBullet"/>
        <w:spacing w:after="40"/>
      </w:pPr>
      <w:r>
        <w:t>Likely problem areas</w:t>
      </w:r>
    </w:p>
    <w:p>
      <w:pPr>
        <w:pStyle w:val="ListBullet"/>
        <w:spacing w:after="40"/>
      </w:pPr>
      <w:r>
        <w:t>Production schedule</w:t>
      </w:r>
    </w:p>
    <w:p>
      <w:pPr>
        <w:pStyle w:val="ListBullet"/>
        <w:spacing w:after="40"/>
      </w:pPr>
      <w:r>
        <w:t>Review points</w:t>
      </w:r>
    </w:p>
    <w:p>
      <w:pPr>
        <w:pStyle w:val="Heading2"/>
      </w:pPr>
      <w:r>
        <w:t>Questions to consider:</w:t>
      </w:r>
    </w:p>
    <w:p>
      <w:pPr>
        <w:pStyle w:val="ListBullet"/>
        <w:spacing w:after="40"/>
      </w:pPr>
      <w:r>
        <w:t>What needs to happen within the shot?</w:t>
      </w:r>
    </w:p>
    <w:p>
      <w:pPr>
        <w:pStyle w:val="ListBullet"/>
        <w:spacing w:after="40"/>
      </w:pPr>
      <w:r>
        <w:t>Which elements need to be integrated, removed or manipulated?</w:t>
      </w:r>
    </w:p>
    <w:p>
      <w:pPr>
        <w:pStyle w:val="ListBullet"/>
        <w:spacing w:after="40"/>
      </w:pPr>
      <w:r>
        <w:t>Which processes are likely to be required?</w:t>
      </w:r>
    </w:p>
    <w:p>
      <w:pPr>
        <w:pStyle w:val="ListBullet"/>
        <w:spacing w:after="40"/>
      </w:pPr>
      <w:r>
        <w:t>What should be completed first?</w:t>
      </w:r>
    </w:p>
    <w:p>
      <w:pPr>
        <w:pStyle w:val="ListBullet"/>
        <w:spacing w:after="40"/>
      </w:pPr>
      <w:r>
        <w:t>What dependencies could block progress?</w:t>
      </w:r>
    </w:p>
    <w:p>
      <w:pPr>
        <w:pStyle w:val="ListBullet"/>
        <w:spacing w:after="40"/>
      </w:pPr>
      <w:r>
        <w:t>Where is the greatest technical or creative risk?</w:t>
      </w:r>
    </w:p>
    <w:p>
      <w:pPr>
        <w:pStyle w:val="ListBullet"/>
        <w:spacing w:after="40"/>
      </w:pPr>
      <w:r>
        <w:t>How will you structure the work so it can be reviewed efficiently?</w:t>
      </w:r>
    </w:p>
    <w:p>
      <w:r>
        <w:rPr>
          <w:b/>
        </w:rPr>
        <w:t>Include an appropriate shot plan, task breakdown or production record.</w:t>
      </w:r>
    </w:p>
    <w:p>
      <w:pPr>
        <w:pStyle w:val="Heading1"/>
      </w:pPr>
      <w:r>
        <w:t>3. SOURCE, PLATE &amp; COLOUR PREPARATION</w:t>
      </w:r>
    </w:p>
    <w:p>
      <w:r>
        <w:rPr>
          <w:b/>
        </w:rPr>
        <w:t>You are required to prepare and protect the source material before beginning detailed compositing.</w:t>
      </w:r>
    </w:p>
    <w:p>
      <w:pPr>
        <w:pStyle w:val="Heading2"/>
      </w:pPr>
      <w:r>
        <w:t>Your work should consider:</w:t>
      </w:r>
    </w:p>
    <w:p>
      <w:pPr>
        <w:pStyle w:val="ListBullet"/>
        <w:spacing w:after="40"/>
      </w:pPr>
      <w:r>
        <w:t>Correct plate and take</w:t>
      </w:r>
    </w:p>
    <w:p>
      <w:pPr>
        <w:pStyle w:val="ListBullet"/>
        <w:spacing w:after="40"/>
      </w:pPr>
      <w:r>
        <w:t>Frame range</w:t>
      </w:r>
    </w:p>
    <w:p>
      <w:pPr>
        <w:pStyle w:val="ListBullet"/>
        <w:spacing w:after="40"/>
      </w:pPr>
      <w:r>
        <w:t>Handles</w:t>
      </w:r>
    </w:p>
    <w:p>
      <w:pPr>
        <w:pStyle w:val="ListBullet"/>
        <w:spacing w:after="40"/>
      </w:pPr>
      <w:r>
        <w:t>Resolution</w:t>
      </w:r>
    </w:p>
    <w:p>
      <w:pPr>
        <w:pStyle w:val="ListBullet"/>
        <w:spacing w:after="40"/>
      </w:pPr>
      <w:r>
        <w:t>Colour space</w:t>
      </w:r>
    </w:p>
    <w:p>
      <w:pPr>
        <w:pStyle w:val="ListBullet"/>
        <w:spacing w:after="40"/>
      </w:pPr>
      <w:r>
        <w:t>Image format</w:t>
      </w:r>
    </w:p>
    <w:p>
      <w:pPr>
        <w:pStyle w:val="ListBullet"/>
        <w:spacing w:after="40"/>
      </w:pPr>
      <w:r>
        <w:t>Source quality</w:t>
      </w:r>
    </w:p>
    <w:p>
      <w:pPr>
        <w:pStyle w:val="ListBullet"/>
        <w:spacing w:after="40"/>
      </w:pPr>
      <w:r>
        <w:t>Naming</w:t>
      </w:r>
    </w:p>
    <w:p>
      <w:pPr>
        <w:pStyle w:val="ListBullet"/>
        <w:spacing w:after="40"/>
      </w:pPr>
      <w:r>
        <w:t>File paths</w:t>
      </w:r>
    </w:p>
    <w:p>
      <w:pPr>
        <w:pStyle w:val="ListBullet"/>
        <w:spacing w:after="40"/>
      </w:pPr>
      <w:r>
        <w:t>Reference material</w:t>
      </w:r>
    </w:p>
    <w:p>
      <w:pPr>
        <w:pStyle w:val="ListBullet"/>
        <w:spacing w:after="40"/>
      </w:pPr>
      <w:r>
        <w:t>Version status</w:t>
      </w:r>
    </w:p>
    <w:p>
      <w:pPr>
        <w:pStyle w:val="ListBullet"/>
        <w:spacing w:after="40"/>
      </w:pPr>
      <w:r>
        <w:t>Protection of originals</w:t>
      </w:r>
    </w:p>
    <w:p>
      <w:pPr>
        <w:pStyle w:val="Heading2"/>
      </w:pPr>
      <w:r>
        <w:t>Questions to consider:</w:t>
      </w:r>
    </w:p>
    <w:p>
      <w:pPr>
        <w:pStyle w:val="ListBullet"/>
        <w:spacing w:after="40"/>
      </w:pPr>
      <w:r>
        <w:t>Are you using the correct approved source?</w:t>
      </w:r>
    </w:p>
    <w:p>
      <w:pPr>
        <w:pStyle w:val="ListBullet"/>
        <w:spacing w:after="40"/>
      </w:pPr>
      <w:r>
        <w:t>What colour-management requirements apply?</w:t>
      </w:r>
    </w:p>
    <w:p>
      <w:pPr>
        <w:pStyle w:val="ListBullet"/>
        <w:spacing w:after="40"/>
      </w:pPr>
      <w:r>
        <w:t>Are there plate defects or limitations?</w:t>
      </w:r>
    </w:p>
    <w:p>
      <w:pPr>
        <w:pStyle w:val="ListBullet"/>
        <w:spacing w:after="40"/>
      </w:pPr>
      <w:r>
        <w:t>Is the required frame range complete?</w:t>
      </w:r>
    </w:p>
    <w:p>
      <w:pPr>
        <w:pStyle w:val="ListBullet"/>
        <w:spacing w:after="40"/>
      </w:pPr>
      <w:r>
        <w:t>How will you avoid altering or overwriting source material?</w:t>
      </w:r>
    </w:p>
    <w:p>
      <w:pPr>
        <w:pStyle w:val="ListBullet"/>
        <w:spacing w:after="40"/>
      </w:pPr>
      <w:r>
        <w:t>What needs to remain consistent throughout the workflow?</w:t>
      </w:r>
    </w:p>
    <w:p>
      <w:r>
        <w:rPr>
          <w:b/>
        </w:rPr>
        <w:t>Include appropriate plate-preparation and colour-management evidence.</w:t>
      </w:r>
    </w:p>
    <w:p>
      <w:pPr>
        <w:pStyle w:val="Heading1"/>
      </w:pPr>
      <w:r>
        <w:t>4. TRACKING &amp; STABILISATION</w:t>
      </w:r>
    </w:p>
    <w:p>
      <w:r>
        <w:rPr>
          <w:b/>
        </w:rPr>
        <w:t>Where required by the selected shot, you should create and validate tracking information that supports accurate image manipulation or element integration.</w:t>
      </w:r>
    </w:p>
    <w:p>
      <w:pPr>
        <w:pStyle w:val="Heading2"/>
      </w:pPr>
      <w:r>
        <w:t>Your work should consider:</w:t>
      </w:r>
    </w:p>
    <w:p>
      <w:pPr>
        <w:pStyle w:val="ListBullet"/>
        <w:spacing w:after="40"/>
      </w:pPr>
      <w:r>
        <w:t>2D or planar tracking</w:t>
      </w:r>
    </w:p>
    <w:p>
      <w:pPr>
        <w:pStyle w:val="ListBullet"/>
        <w:spacing w:after="40"/>
      </w:pPr>
      <w:r>
        <w:t>Camera or object tracking where appropriate</w:t>
      </w:r>
    </w:p>
    <w:p>
      <w:pPr>
        <w:pStyle w:val="ListBullet"/>
        <w:spacing w:after="40"/>
      </w:pPr>
      <w:r>
        <w:t>Stabilisation</w:t>
      </w:r>
    </w:p>
    <w:p>
      <w:pPr>
        <w:pStyle w:val="ListBullet"/>
        <w:spacing w:after="40"/>
      </w:pPr>
      <w:r>
        <w:t>Reference points</w:t>
      </w:r>
    </w:p>
    <w:p>
      <w:pPr>
        <w:pStyle w:val="ListBullet"/>
        <w:spacing w:after="40"/>
      </w:pPr>
      <w:r>
        <w:t>Occlusion</w:t>
      </w:r>
    </w:p>
    <w:p>
      <w:pPr>
        <w:pStyle w:val="ListBullet"/>
        <w:spacing w:after="40"/>
      </w:pPr>
      <w:r>
        <w:t>Perspective</w:t>
      </w:r>
    </w:p>
    <w:p>
      <w:pPr>
        <w:pStyle w:val="ListBullet"/>
        <w:spacing w:after="40"/>
      </w:pPr>
      <w:r>
        <w:t>Motion blur</w:t>
      </w:r>
    </w:p>
    <w:p>
      <w:pPr>
        <w:pStyle w:val="ListBullet"/>
        <w:spacing w:after="40"/>
      </w:pPr>
      <w:r>
        <w:t>Track quality</w:t>
      </w:r>
    </w:p>
    <w:p>
      <w:pPr>
        <w:pStyle w:val="ListBullet"/>
        <w:spacing w:after="40"/>
      </w:pPr>
      <w:r>
        <w:t>Manual correction</w:t>
      </w:r>
    </w:p>
    <w:p>
      <w:pPr>
        <w:pStyle w:val="ListBullet"/>
        <w:spacing w:after="40"/>
      </w:pPr>
      <w:r>
        <w:t>Export or downstream use</w:t>
      </w:r>
    </w:p>
    <w:p>
      <w:pPr>
        <w:pStyle w:val="Heading2"/>
      </w:pPr>
      <w:r>
        <w:t>Questions to consider:</w:t>
      </w:r>
    </w:p>
    <w:p>
      <w:pPr>
        <w:pStyle w:val="ListBullet"/>
        <w:spacing w:after="40"/>
      </w:pPr>
      <w:r>
        <w:t>What needs to be tracked and why?</w:t>
      </w:r>
    </w:p>
    <w:p>
      <w:pPr>
        <w:pStyle w:val="ListBullet"/>
        <w:spacing w:after="40"/>
      </w:pPr>
      <w:r>
        <w:t>Which tracking method is appropriate?</w:t>
      </w:r>
    </w:p>
    <w:p>
      <w:pPr>
        <w:pStyle w:val="ListBullet"/>
        <w:spacing w:after="40"/>
      </w:pPr>
      <w:r>
        <w:t>How have you checked for slipping or drift?</w:t>
      </w:r>
    </w:p>
    <w:p>
      <w:pPr>
        <w:pStyle w:val="ListBullet"/>
        <w:spacing w:after="40"/>
      </w:pPr>
      <w:r>
        <w:t>How are occlusions handled?</w:t>
      </w:r>
    </w:p>
    <w:p>
      <w:pPr>
        <w:pStyle w:val="ListBullet"/>
        <w:spacing w:after="40"/>
      </w:pPr>
      <w:r>
        <w:t>What required manual intervention?</w:t>
      </w:r>
    </w:p>
    <w:p>
      <w:pPr>
        <w:pStyle w:val="ListBullet"/>
        <w:spacing w:after="40"/>
      </w:pPr>
      <w:r>
        <w:t>How will the tracking data be used later in the composite?</w:t>
      </w:r>
    </w:p>
    <w:p>
      <w:r>
        <w:rPr>
          <w:b/>
        </w:rPr>
        <w:t>Include tracking evidence where tracking forms part of the genuine production requirement.</w:t>
      </w:r>
    </w:p>
    <w:p>
      <w:pPr>
        <w:pStyle w:val="Heading1"/>
      </w:pPr>
      <w:r>
        <w:t>5. ROTO, KEYING &amp; MATTE CREATION</w:t>
      </w:r>
    </w:p>
    <w:p>
      <w:r>
        <w:rPr>
          <w:b/>
        </w:rPr>
        <w:t>Where required, you should create accurate mattes that isolate image areas consistently across time.</w:t>
      </w:r>
    </w:p>
    <w:p>
      <w:pPr>
        <w:pStyle w:val="Heading2"/>
      </w:pPr>
      <w:r>
        <w:t>Your work should consider:</w:t>
      </w:r>
    </w:p>
    <w:p>
      <w:pPr>
        <w:pStyle w:val="ListBullet"/>
        <w:spacing w:after="40"/>
      </w:pPr>
      <w:r>
        <w:t>Rotoscoping</w:t>
      </w:r>
    </w:p>
    <w:p>
      <w:pPr>
        <w:pStyle w:val="ListBullet"/>
        <w:spacing w:after="40"/>
      </w:pPr>
      <w:r>
        <w:t>Keying</w:t>
      </w:r>
    </w:p>
    <w:p>
      <w:pPr>
        <w:pStyle w:val="ListBullet"/>
        <w:spacing w:after="40"/>
      </w:pPr>
      <w:r>
        <w:t>Garbage mattes</w:t>
      </w:r>
    </w:p>
    <w:p>
      <w:pPr>
        <w:pStyle w:val="ListBullet"/>
        <w:spacing w:after="40"/>
      </w:pPr>
      <w:r>
        <w:t>Core and edge mattes</w:t>
      </w:r>
    </w:p>
    <w:p>
      <w:pPr>
        <w:pStyle w:val="ListBullet"/>
        <w:spacing w:after="40"/>
      </w:pPr>
      <w:r>
        <w:t>Hair or fine detail</w:t>
      </w:r>
    </w:p>
    <w:p>
      <w:pPr>
        <w:pStyle w:val="ListBullet"/>
        <w:spacing w:after="40"/>
      </w:pPr>
      <w:r>
        <w:t>Motion blur</w:t>
      </w:r>
    </w:p>
    <w:p>
      <w:pPr>
        <w:pStyle w:val="ListBullet"/>
        <w:spacing w:after="40"/>
      </w:pPr>
      <w:r>
        <w:t>Transparency</w:t>
      </w:r>
    </w:p>
    <w:p>
      <w:pPr>
        <w:pStyle w:val="ListBullet"/>
        <w:spacing w:after="40"/>
      </w:pPr>
      <w:r>
        <w:t>Edge quality</w:t>
      </w:r>
    </w:p>
    <w:p>
      <w:pPr>
        <w:pStyle w:val="ListBullet"/>
        <w:spacing w:after="40"/>
      </w:pPr>
      <w:r>
        <w:t>Temporal consistency</w:t>
      </w:r>
    </w:p>
    <w:p>
      <w:pPr>
        <w:pStyle w:val="ListBullet"/>
        <w:spacing w:after="40"/>
      </w:pPr>
      <w:r>
        <w:t>Matte organisation</w:t>
      </w:r>
    </w:p>
    <w:p>
      <w:pPr>
        <w:pStyle w:val="Heading2"/>
      </w:pPr>
      <w:r>
        <w:t>Questions to consider:</w:t>
      </w:r>
    </w:p>
    <w:p>
      <w:pPr>
        <w:pStyle w:val="ListBullet"/>
        <w:spacing w:after="40"/>
      </w:pPr>
      <w:r>
        <w:t>Which isolation technique is most appropriate?</w:t>
      </w:r>
    </w:p>
    <w:p>
      <w:pPr>
        <w:pStyle w:val="ListBullet"/>
        <w:spacing w:after="40"/>
      </w:pPr>
      <w:r>
        <w:t>How have you handled fine detail and motion blur?</w:t>
      </w:r>
    </w:p>
    <w:p>
      <w:pPr>
        <w:pStyle w:val="ListBullet"/>
        <w:spacing w:after="40"/>
      </w:pPr>
      <w:r>
        <w:t>Does the matte chatter or change unnecessarily?</w:t>
      </w:r>
    </w:p>
    <w:p>
      <w:pPr>
        <w:pStyle w:val="ListBullet"/>
        <w:spacing w:after="40"/>
      </w:pPr>
      <w:r>
        <w:t>How have you checked edge quality?</w:t>
      </w:r>
    </w:p>
    <w:p>
      <w:pPr>
        <w:pStyle w:val="ListBullet"/>
        <w:spacing w:after="40"/>
      </w:pPr>
      <w:r>
        <w:t>What manual work was required?</w:t>
      </w:r>
    </w:p>
    <w:p>
      <w:pPr>
        <w:pStyle w:val="ListBullet"/>
        <w:spacing w:after="40"/>
      </w:pPr>
      <w:r>
        <w:t>How does the matte support later compositing operations?</w:t>
      </w:r>
    </w:p>
    <w:p>
      <w:r>
        <w:rPr>
          <w:b/>
        </w:rPr>
        <w:t>Include representative matte, roto or key evidence rather than only the final composite.</w:t>
      </w:r>
    </w:p>
    <w:p>
      <w:pPr>
        <w:pStyle w:val="Heading1"/>
      </w:pPr>
      <w:r>
        <w:t>6. PAINT, CLEAN-UP &amp; IMAGE REPAIR</w:t>
      </w:r>
    </w:p>
    <w:p>
      <w:r>
        <w:rPr>
          <w:b/>
        </w:rPr>
        <w:t>Where required by the shot, you should demonstrate controlled paint or clean-up work that remains convincing across the full frame range.</w:t>
      </w:r>
    </w:p>
    <w:p>
      <w:pPr>
        <w:pStyle w:val="Heading2"/>
      </w:pPr>
      <w:r>
        <w:t>Your work should consider:</w:t>
      </w:r>
    </w:p>
    <w:p>
      <w:pPr>
        <w:pStyle w:val="ListBullet"/>
        <w:spacing w:after="40"/>
      </w:pPr>
      <w:r>
        <w:t>Object or wire removal</w:t>
      </w:r>
    </w:p>
    <w:p>
      <w:pPr>
        <w:pStyle w:val="ListBullet"/>
        <w:spacing w:after="40"/>
      </w:pPr>
      <w:r>
        <w:t>Clean plates</w:t>
      </w:r>
    </w:p>
    <w:p>
      <w:pPr>
        <w:pStyle w:val="ListBullet"/>
        <w:spacing w:after="40"/>
      </w:pPr>
      <w:r>
        <w:t>Patch work</w:t>
      </w:r>
    </w:p>
    <w:p>
      <w:pPr>
        <w:pStyle w:val="ListBullet"/>
        <w:spacing w:after="40"/>
      </w:pPr>
      <w:r>
        <w:t>Clone or paint techniques</w:t>
      </w:r>
    </w:p>
    <w:p>
      <w:pPr>
        <w:pStyle w:val="ListBullet"/>
        <w:spacing w:after="40"/>
      </w:pPr>
      <w:r>
        <w:t>Tracking</w:t>
      </w:r>
    </w:p>
    <w:p>
      <w:pPr>
        <w:pStyle w:val="ListBullet"/>
        <w:spacing w:after="40"/>
      </w:pPr>
      <w:r>
        <w:t>Texture continuity</w:t>
      </w:r>
    </w:p>
    <w:p>
      <w:pPr>
        <w:pStyle w:val="ListBullet"/>
        <w:spacing w:after="40"/>
      </w:pPr>
      <w:r>
        <w:t>Lighting changes</w:t>
      </w:r>
    </w:p>
    <w:p>
      <w:pPr>
        <w:pStyle w:val="ListBullet"/>
        <w:spacing w:after="40"/>
      </w:pPr>
      <w:r>
        <w:t>Grain</w:t>
      </w:r>
    </w:p>
    <w:p>
      <w:pPr>
        <w:pStyle w:val="ListBullet"/>
        <w:spacing w:after="40"/>
      </w:pPr>
      <w:r>
        <w:t>Motion</w:t>
      </w:r>
    </w:p>
    <w:p>
      <w:pPr>
        <w:pStyle w:val="ListBullet"/>
        <w:spacing w:after="40"/>
      </w:pPr>
      <w:r>
        <w:t>Temporal consistency</w:t>
      </w:r>
    </w:p>
    <w:p>
      <w:pPr>
        <w:pStyle w:val="Heading2"/>
      </w:pPr>
      <w:r>
        <w:t>Questions to consider:</w:t>
      </w:r>
    </w:p>
    <w:p>
      <w:pPr>
        <w:pStyle w:val="ListBullet"/>
        <w:spacing w:after="40"/>
      </w:pPr>
      <w:r>
        <w:t>What needs to be removed or repaired?</w:t>
      </w:r>
    </w:p>
    <w:p>
      <w:pPr>
        <w:pStyle w:val="ListBullet"/>
        <w:spacing w:after="40"/>
      </w:pPr>
      <w:r>
        <w:t>What source material can be used to reconstruct the area?</w:t>
      </w:r>
    </w:p>
    <w:p>
      <w:pPr>
        <w:pStyle w:val="ListBullet"/>
        <w:spacing w:after="40"/>
      </w:pPr>
      <w:r>
        <w:t>How does the repair change across time?</w:t>
      </w:r>
    </w:p>
    <w:p>
      <w:pPr>
        <w:pStyle w:val="ListBullet"/>
        <w:spacing w:after="40"/>
      </w:pPr>
      <w:r>
        <w:t>How have you matched texture, lighting and grain?</w:t>
      </w:r>
    </w:p>
    <w:p>
      <w:pPr>
        <w:pStyle w:val="ListBullet"/>
        <w:spacing w:after="40"/>
      </w:pPr>
      <w:r>
        <w:t>Are there frames where the repair becomes visible?</w:t>
      </w:r>
    </w:p>
    <w:p>
      <w:pPr>
        <w:pStyle w:val="ListBullet"/>
        <w:spacing w:after="40"/>
      </w:pPr>
      <w:r>
        <w:t>How have you quality checked the work in motion?</w:t>
      </w:r>
    </w:p>
    <w:p>
      <w:r>
        <w:rPr>
          <w:b/>
        </w:rPr>
        <w:t>Include clean-up or paint breakdown evidence where this work is genuinely required.</w:t>
      </w:r>
    </w:p>
    <w:p>
      <w:pPr>
        <w:pStyle w:val="Heading1"/>
      </w:pPr>
      <w:r>
        <w:t>7. COMPOSITING &amp; ELEMENT INTEGRATION</w:t>
      </w:r>
    </w:p>
    <w:p>
      <w:r>
        <w:rPr>
          <w:b/>
        </w:rPr>
        <w:t>You are required to bring the required elements together into a coherent final image while maintaining creative intent and technical quality.</w:t>
      </w:r>
    </w:p>
    <w:p>
      <w:pPr>
        <w:pStyle w:val="Heading2"/>
      </w:pPr>
      <w:r>
        <w:t>Your work should consider:</w:t>
      </w:r>
    </w:p>
    <w:p>
      <w:pPr>
        <w:pStyle w:val="ListBullet"/>
        <w:spacing w:after="40"/>
      </w:pPr>
      <w:r>
        <w:t>Live-action integration</w:t>
      </w:r>
    </w:p>
    <w:p>
      <w:pPr>
        <w:pStyle w:val="ListBullet"/>
        <w:spacing w:after="40"/>
      </w:pPr>
      <w:r>
        <w:t>CG or rendered elements</w:t>
      </w:r>
    </w:p>
    <w:p>
      <w:pPr>
        <w:pStyle w:val="ListBullet"/>
        <w:spacing w:after="40"/>
      </w:pPr>
      <w:r>
        <w:t>2.5D or matte elements</w:t>
      </w:r>
    </w:p>
    <w:p>
      <w:pPr>
        <w:pStyle w:val="ListBullet"/>
        <w:spacing w:after="40"/>
      </w:pPr>
      <w:r>
        <w:t>Perspective</w:t>
      </w:r>
    </w:p>
    <w:p>
      <w:pPr>
        <w:pStyle w:val="ListBullet"/>
        <w:spacing w:after="40"/>
      </w:pPr>
      <w:r>
        <w:t>Scale</w:t>
      </w:r>
    </w:p>
    <w:p>
      <w:pPr>
        <w:pStyle w:val="ListBullet"/>
        <w:spacing w:after="40"/>
      </w:pPr>
      <w:r>
        <w:t>Position</w:t>
      </w:r>
    </w:p>
    <w:p>
      <w:pPr>
        <w:pStyle w:val="ListBullet"/>
        <w:spacing w:after="40"/>
      </w:pPr>
      <w:r>
        <w:t>Lighting</w:t>
      </w:r>
    </w:p>
    <w:p>
      <w:pPr>
        <w:pStyle w:val="ListBullet"/>
        <w:spacing w:after="40"/>
      </w:pPr>
      <w:r>
        <w:t>Colour and contrast</w:t>
      </w:r>
    </w:p>
    <w:p>
      <w:pPr>
        <w:pStyle w:val="ListBullet"/>
        <w:spacing w:after="40"/>
      </w:pPr>
      <w:r>
        <w:t>Black/white levels</w:t>
      </w:r>
    </w:p>
    <w:p>
      <w:pPr>
        <w:pStyle w:val="ListBullet"/>
        <w:spacing w:after="40"/>
      </w:pPr>
      <w:r>
        <w:t>Focus</w:t>
      </w:r>
    </w:p>
    <w:p>
      <w:pPr>
        <w:pStyle w:val="ListBullet"/>
        <w:spacing w:after="40"/>
      </w:pPr>
      <w:r>
        <w:t>Depth of field</w:t>
      </w:r>
    </w:p>
    <w:p>
      <w:pPr>
        <w:pStyle w:val="ListBullet"/>
        <w:spacing w:after="40"/>
      </w:pPr>
      <w:r>
        <w:t>Motion blur</w:t>
      </w:r>
    </w:p>
    <w:p>
      <w:pPr>
        <w:pStyle w:val="ListBullet"/>
        <w:spacing w:after="40"/>
      </w:pPr>
      <w:r>
        <w:t>Edges</w:t>
      </w:r>
    </w:p>
    <w:p>
      <w:pPr>
        <w:pStyle w:val="ListBullet"/>
        <w:spacing w:after="40"/>
      </w:pPr>
      <w:r>
        <w:t>Grain</w:t>
      </w:r>
    </w:p>
    <w:p>
      <w:pPr>
        <w:pStyle w:val="ListBullet"/>
        <w:spacing w:after="40"/>
      </w:pPr>
      <w:r>
        <w:t>Atmosphere</w:t>
      </w:r>
    </w:p>
    <w:p>
      <w:pPr>
        <w:pStyle w:val="ListBullet"/>
        <w:spacing w:after="40"/>
      </w:pPr>
      <w:r>
        <w:t>Shadows and interaction</w:t>
      </w:r>
    </w:p>
    <w:p>
      <w:pPr>
        <w:pStyle w:val="Heading2"/>
      </w:pPr>
      <w:r>
        <w:t>Questions to consider:</w:t>
      </w:r>
    </w:p>
    <w:p>
      <w:pPr>
        <w:pStyle w:val="ListBullet"/>
        <w:spacing w:after="40"/>
      </w:pPr>
      <w:r>
        <w:t>What makes the elements feel as though they belong in the same photographed space?</w:t>
      </w:r>
    </w:p>
    <w:p>
      <w:pPr>
        <w:pStyle w:val="ListBullet"/>
        <w:spacing w:after="40"/>
      </w:pPr>
      <w:r>
        <w:t>How have you matched lighting and colour?</w:t>
      </w:r>
    </w:p>
    <w:p>
      <w:pPr>
        <w:pStyle w:val="ListBullet"/>
        <w:spacing w:after="40"/>
      </w:pPr>
      <w:r>
        <w:t>How have you treated edges?</w:t>
      </w:r>
    </w:p>
    <w:p>
      <w:pPr>
        <w:pStyle w:val="ListBullet"/>
        <w:spacing w:after="40"/>
      </w:pPr>
      <w:r>
        <w:t>Does the focus and motion blur make sense?</w:t>
      </w:r>
    </w:p>
    <w:p>
      <w:pPr>
        <w:pStyle w:val="ListBullet"/>
        <w:spacing w:after="40"/>
      </w:pPr>
      <w:r>
        <w:t>How have you matched grain or image texture?</w:t>
      </w:r>
    </w:p>
    <w:p>
      <w:pPr>
        <w:pStyle w:val="ListBullet"/>
        <w:spacing w:after="40"/>
      </w:pPr>
      <w:r>
        <w:t>What details are visible in motion that are less obvious on a still frame?</w:t>
      </w:r>
    </w:p>
    <w:p>
      <w:pPr>
        <w:pStyle w:val="ListBullet"/>
        <w:spacing w:after="40"/>
      </w:pPr>
      <w:r>
        <w:t>Which decisions were creative and which were technical?</w:t>
      </w:r>
    </w:p>
    <w:p>
      <w:r>
        <w:rPr>
          <w:b/>
        </w:rPr>
        <w:t>Include appropriate breakdowns or before/after evidence.</w:t>
      </w:r>
    </w:p>
    <w:p>
      <w:pPr>
        <w:pStyle w:val="Heading1"/>
      </w:pPr>
      <w:r>
        <w:t>8. SCRIPT ORGANISATION, TEMPLATES &amp; VERSION CONTROL</w:t>
      </w:r>
    </w:p>
    <w:p>
      <w:r>
        <w:rPr>
          <w:b/>
        </w:rPr>
        <w:t>You should maintain a professional working structure that supports iteration, review and handover.</w:t>
      </w:r>
    </w:p>
    <w:p>
      <w:pPr>
        <w:pStyle w:val="Heading2"/>
      </w:pPr>
      <w:r>
        <w:t>Your work should consider:</w:t>
      </w:r>
    </w:p>
    <w:p>
      <w:pPr>
        <w:pStyle w:val="ListBullet"/>
        <w:spacing w:after="40"/>
      </w:pPr>
      <w:r>
        <w:t>Node or layer organisation</w:t>
      </w:r>
    </w:p>
    <w:p>
      <w:pPr>
        <w:pStyle w:val="ListBullet"/>
        <w:spacing w:after="40"/>
      </w:pPr>
      <w:r>
        <w:t>Naming</w:t>
      </w:r>
    </w:p>
    <w:p>
      <w:pPr>
        <w:pStyle w:val="ListBullet"/>
        <w:spacing w:after="40"/>
      </w:pPr>
      <w:r>
        <w:t>Grouping</w:t>
      </w:r>
    </w:p>
    <w:p>
      <w:pPr>
        <w:pStyle w:val="ListBullet"/>
        <w:spacing w:after="40"/>
      </w:pPr>
      <w:r>
        <w:t>Reusable setups</w:t>
      </w:r>
    </w:p>
    <w:p>
      <w:pPr>
        <w:pStyle w:val="ListBullet"/>
        <w:spacing w:after="40"/>
      </w:pPr>
      <w:r>
        <w:t>Templates</w:t>
      </w:r>
    </w:p>
    <w:p>
      <w:pPr>
        <w:pStyle w:val="ListBullet"/>
        <w:spacing w:after="40"/>
      </w:pPr>
      <w:r>
        <w:t>File paths</w:t>
      </w:r>
    </w:p>
    <w:p>
      <w:pPr>
        <w:pStyle w:val="ListBullet"/>
        <w:spacing w:after="40"/>
      </w:pPr>
      <w:r>
        <w:t>Read/write nodes</w:t>
      </w:r>
    </w:p>
    <w:p>
      <w:pPr>
        <w:pStyle w:val="ListBullet"/>
        <w:spacing w:after="40"/>
      </w:pPr>
      <w:r>
        <w:t>Versioning</w:t>
      </w:r>
    </w:p>
    <w:p>
      <w:pPr>
        <w:pStyle w:val="ListBullet"/>
        <w:spacing w:after="40"/>
      </w:pPr>
      <w:r>
        <w:t>Comments or notes</w:t>
      </w:r>
    </w:p>
    <w:p>
      <w:pPr>
        <w:pStyle w:val="ListBullet"/>
        <w:spacing w:after="40"/>
      </w:pPr>
      <w:r>
        <w:t>Efficiency</w:t>
      </w:r>
    </w:p>
    <w:p>
      <w:pPr>
        <w:pStyle w:val="ListBullet"/>
        <w:spacing w:after="40"/>
      </w:pPr>
      <w:r>
        <w:t>Studio conventions</w:t>
      </w:r>
    </w:p>
    <w:p>
      <w:pPr>
        <w:pStyle w:val="Heading2"/>
      </w:pPr>
      <w:r>
        <w:t>Questions to consider:</w:t>
      </w:r>
    </w:p>
    <w:p>
      <w:pPr>
        <w:pStyle w:val="ListBullet"/>
        <w:spacing w:after="40"/>
      </w:pPr>
      <w:r>
        <w:t>Could another compositor understand your script?</w:t>
      </w:r>
    </w:p>
    <w:p>
      <w:pPr>
        <w:pStyle w:val="ListBullet"/>
        <w:spacing w:after="40"/>
      </w:pPr>
      <w:r>
        <w:t>Are repeated processes organised efficiently?</w:t>
      </w:r>
    </w:p>
    <w:p>
      <w:pPr>
        <w:pStyle w:val="ListBullet"/>
        <w:spacing w:after="40"/>
      </w:pPr>
      <w:r>
        <w:t>How are versions created and identified?</w:t>
      </w:r>
    </w:p>
    <w:p>
      <w:pPr>
        <w:pStyle w:val="ListBullet"/>
        <w:spacing w:after="40"/>
      </w:pPr>
      <w:r>
        <w:t>How do you distinguish working, review and approved outputs?</w:t>
      </w:r>
    </w:p>
    <w:p>
      <w:pPr>
        <w:pStyle w:val="ListBullet"/>
        <w:spacing w:after="40"/>
      </w:pPr>
      <w:r>
        <w:t>Have you followed studio conventions?</w:t>
      </w:r>
    </w:p>
    <w:p>
      <w:pPr>
        <w:pStyle w:val="ListBullet"/>
        <w:spacing w:after="40"/>
      </w:pPr>
      <w:r>
        <w:t>What would another artist need if they inherited the shot?</w:t>
      </w:r>
    </w:p>
    <w:p>
      <w:r>
        <w:rPr>
          <w:b/>
        </w:rPr>
        <w:t>Include working-file evidence appropriate to the studio without exposing confidential infrastructure.</w:t>
      </w:r>
    </w:p>
    <w:p>
      <w:pPr>
        <w:pStyle w:val="Heading1"/>
      </w:pPr>
      <w:r>
        <w:t>9. TECHNICAL &amp; CREATIVE PROBLEM SOLVING</w:t>
      </w:r>
    </w:p>
    <w:p>
      <w:r>
        <w:rPr>
          <w:b/>
        </w:rPr>
        <w:t>A substantial Final Major Project should demonstrate how you respond when the initial approach does not immediately produce the required result.</w:t>
      </w:r>
    </w:p>
    <w:p>
      <w:pPr>
        <w:pStyle w:val="Heading2"/>
      </w:pPr>
      <w:r>
        <w:t>Your work should consider:</w:t>
      </w:r>
    </w:p>
    <w:p>
      <w:pPr>
        <w:pStyle w:val="ListBullet"/>
        <w:spacing w:after="40"/>
      </w:pPr>
      <w:r>
        <w:t>Plate limitations</w:t>
      </w:r>
    </w:p>
    <w:p>
      <w:pPr>
        <w:pStyle w:val="ListBullet"/>
        <w:spacing w:after="40"/>
      </w:pPr>
      <w:r>
        <w:t>Tracking issues</w:t>
      </w:r>
    </w:p>
    <w:p>
      <w:pPr>
        <w:pStyle w:val="ListBullet"/>
        <w:spacing w:after="40"/>
      </w:pPr>
      <w:r>
        <w:t>Roto or key problems</w:t>
      </w:r>
    </w:p>
    <w:p>
      <w:pPr>
        <w:pStyle w:val="ListBullet"/>
        <w:spacing w:after="40"/>
      </w:pPr>
      <w:r>
        <w:t>Paint challenges</w:t>
      </w:r>
    </w:p>
    <w:p>
      <w:pPr>
        <w:pStyle w:val="ListBullet"/>
        <w:spacing w:after="40"/>
      </w:pPr>
      <w:r>
        <w:t>Colour issues</w:t>
      </w:r>
    </w:p>
    <w:p>
      <w:pPr>
        <w:pStyle w:val="ListBullet"/>
        <w:spacing w:after="40"/>
      </w:pPr>
      <w:r>
        <w:t>CG integration</w:t>
      </w:r>
    </w:p>
    <w:p>
      <w:pPr>
        <w:pStyle w:val="ListBullet"/>
        <w:spacing w:after="40"/>
      </w:pPr>
      <w:r>
        <w:t>Render errors</w:t>
      </w:r>
    </w:p>
    <w:p>
      <w:pPr>
        <w:pStyle w:val="ListBullet"/>
        <w:spacing w:after="40"/>
      </w:pPr>
      <w:r>
        <w:t>Performance</w:t>
      </w:r>
    </w:p>
    <w:p>
      <w:pPr>
        <w:pStyle w:val="ListBullet"/>
        <w:spacing w:after="40"/>
      </w:pPr>
      <w:r>
        <w:t>Missing assets</w:t>
      </w:r>
    </w:p>
    <w:p>
      <w:pPr>
        <w:pStyle w:val="ListBullet"/>
        <w:spacing w:after="40"/>
      </w:pPr>
      <w:r>
        <w:t>Unexpected artefacts</w:t>
      </w:r>
    </w:p>
    <w:p>
      <w:pPr>
        <w:pStyle w:val="ListBullet"/>
        <w:spacing w:after="40"/>
      </w:pPr>
      <w:r>
        <w:t>Alternative techniques</w:t>
      </w:r>
    </w:p>
    <w:p>
      <w:pPr>
        <w:pStyle w:val="ListBullet"/>
        <w:spacing w:after="40"/>
      </w:pPr>
      <w:r>
        <w:t>Escalation</w:t>
      </w:r>
    </w:p>
    <w:p>
      <w:pPr>
        <w:pStyle w:val="Heading2"/>
      </w:pPr>
      <w:r>
        <w:t>Questions to consider:</w:t>
      </w:r>
    </w:p>
    <w:p>
      <w:pPr>
        <w:pStyle w:val="ListBullet"/>
        <w:spacing w:after="40"/>
      </w:pPr>
      <w:r>
        <w:t>What genuine problems arose?</w:t>
      </w:r>
    </w:p>
    <w:p>
      <w:pPr>
        <w:pStyle w:val="ListBullet"/>
        <w:spacing w:after="40"/>
      </w:pPr>
      <w:r>
        <w:t>How did you diagnose them?</w:t>
      </w:r>
    </w:p>
    <w:p>
      <w:pPr>
        <w:pStyle w:val="ListBullet"/>
        <w:spacing w:after="40"/>
      </w:pPr>
      <w:r>
        <w:t>What alternatives did you test?</w:t>
      </w:r>
    </w:p>
    <w:p>
      <w:pPr>
        <w:pStyle w:val="ListBullet"/>
        <w:spacing w:after="40"/>
      </w:pPr>
      <w:r>
        <w:t>Why did you select the final solution?</w:t>
      </w:r>
    </w:p>
    <w:p>
      <w:pPr>
        <w:pStyle w:val="ListBullet"/>
        <w:spacing w:after="40"/>
      </w:pPr>
      <w:r>
        <w:t>What could you resolve independently?</w:t>
      </w:r>
    </w:p>
    <w:p>
      <w:pPr>
        <w:pStyle w:val="ListBullet"/>
        <w:spacing w:after="40"/>
      </w:pPr>
      <w:r>
        <w:t>When did you seek support?</w:t>
      </w:r>
    </w:p>
    <w:p>
      <w:pPr>
        <w:pStyle w:val="ListBullet"/>
        <w:spacing w:after="40"/>
      </w:pPr>
      <w:r>
        <w:t>How did the solution affect quality, efficiency or downstream work?</w:t>
      </w:r>
    </w:p>
    <w:p>
      <w:r>
        <w:rPr>
          <w:b/>
        </w:rPr>
        <w:t>Use genuine production problems. Do not manufacture faults or difficulties solely to create assessment evidence.</w:t>
      </w:r>
    </w:p>
    <w:p>
      <w:pPr>
        <w:pStyle w:val="Heading1"/>
      </w:pPr>
      <w:r>
        <w:t>10. DAILIES, REVIEW &amp; ITERATION</w:t>
      </w:r>
    </w:p>
    <w:p>
      <w:r>
        <w:rPr>
          <w:b/>
        </w:rPr>
        <w:t>You are required to demonstrate how the shot develops through professional review rather than presenting only the finished version.</w:t>
      </w:r>
    </w:p>
    <w:p>
      <w:pPr>
        <w:pStyle w:val="Heading2"/>
      </w:pPr>
      <w:r>
        <w:t>Your work should consider:</w:t>
      </w:r>
    </w:p>
    <w:p>
      <w:pPr>
        <w:pStyle w:val="ListBullet"/>
        <w:spacing w:after="40"/>
      </w:pPr>
      <w:r>
        <w:t>Preparing versions for review</w:t>
      </w:r>
    </w:p>
    <w:p>
      <w:pPr>
        <w:pStyle w:val="ListBullet"/>
        <w:spacing w:after="40"/>
      </w:pPr>
      <w:r>
        <w:t>Dailies</w:t>
      </w:r>
    </w:p>
    <w:p>
      <w:pPr>
        <w:pStyle w:val="ListBullet"/>
        <w:spacing w:after="40"/>
      </w:pPr>
      <w:r>
        <w:t>Creative notes</w:t>
      </w:r>
    </w:p>
    <w:p>
      <w:pPr>
        <w:pStyle w:val="ListBullet"/>
        <w:spacing w:after="40"/>
      </w:pPr>
      <w:r>
        <w:t>Technical notes</w:t>
      </w:r>
    </w:p>
    <w:p>
      <w:pPr>
        <w:pStyle w:val="ListBullet"/>
        <w:spacing w:after="40"/>
      </w:pPr>
      <w:r>
        <w:t>Clarification</w:t>
      </w:r>
    </w:p>
    <w:p>
      <w:pPr>
        <w:pStyle w:val="ListBullet"/>
        <w:spacing w:after="40"/>
      </w:pPr>
      <w:r>
        <w:t>Prioritisation</w:t>
      </w:r>
    </w:p>
    <w:p>
      <w:pPr>
        <w:pStyle w:val="ListBullet"/>
        <w:spacing w:after="40"/>
      </w:pPr>
      <w:r>
        <w:t>Versioning</w:t>
      </w:r>
    </w:p>
    <w:p>
      <w:pPr>
        <w:pStyle w:val="ListBullet"/>
        <w:spacing w:after="40"/>
      </w:pPr>
      <w:r>
        <w:t>Before/after comparison</w:t>
      </w:r>
    </w:p>
    <w:p>
      <w:pPr>
        <w:pStyle w:val="ListBullet"/>
        <w:spacing w:after="40"/>
      </w:pPr>
      <w:r>
        <w:t>Approval status</w:t>
      </w:r>
    </w:p>
    <w:p>
      <w:pPr>
        <w:pStyle w:val="ListBullet"/>
        <w:spacing w:after="40"/>
      </w:pPr>
      <w:r>
        <w:t>Professional response to feedback</w:t>
      </w:r>
    </w:p>
    <w:p>
      <w:pPr>
        <w:pStyle w:val="Heading2"/>
      </w:pPr>
      <w:r>
        <w:t>Questions to consider:</w:t>
      </w:r>
    </w:p>
    <w:p>
      <w:pPr>
        <w:pStyle w:val="ListBullet"/>
        <w:spacing w:after="40"/>
      </w:pPr>
      <w:r>
        <w:t>What feedback did you receive?</w:t>
      </w:r>
    </w:p>
    <w:p>
      <w:pPr>
        <w:pStyle w:val="ListBullet"/>
        <w:spacing w:after="40"/>
      </w:pPr>
      <w:r>
        <w:t>What was the intention behind the note?</w:t>
      </w:r>
    </w:p>
    <w:p>
      <w:pPr>
        <w:pStyle w:val="ListBullet"/>
        <w:spacing w:after="40"/>
      </w:pPr>
      <w:r>
        <w:t>What changed in response?</w:t>
      </w:r>
    </w:p>
    <w:p>
      <w:pPr>
        <w:pStyle w:val="ListBullet"/>
        <w:spacing w:after="40"/>
      </w:pPr>
      <w:r>
        <w:t>Were any notes unclear or conflicting?</w:t>
      </w:r>
    </w:p>
    <w:p>
      <w:pPr>
        <w:pStyle w:val="ListBullet"/>
        <w:spacing w:after="40"/>
      </w:pPr>
      <w:r>
        <w:t>How did you clarify them?</w:t>
      </w:r>
    </w:p>
    <w:p>
      <w:pPr>
        <w:pStyle w:val="ListBullet"/>
        <w:spacing w:after="40"/>
      </w:pPr>
      <w:r>
        <w:t>How many meaningful iterations were required?</w:t>
      </w:r>
    </w:p>
    <w:p>
      <w:pPr>
        <w:pStyle w:val="ListBullet"/>
        <w:spacing w:after="40"/>
      </w:pPr>
      <w:r>
        <w:t>How did the shot improve?</w:t>
      </w:r>
    </w:p>
    <w:p>
      <w:pPr>
        <w:pStyle w:val="ListBullet"/>
        <w:spacing w:after="40"/>
      </w:pPr>
      <w:r>
        <w:t>What evidence demonstrates the progression?</w:t>
      </w:r>
    </w:p>
    <w:p>
      <w:r>
        <w:rPr>
          <w:b/>
        </w:rPr>
        <w:t>Include representative review notes and versions across the production process.</w:t>
      </w:r>
    </w:p>
    <w:p>
      <w:pPr>
        <w:pStyle w:val="Heading1"/>
      </w:pPr>
      <w:r>
        <w:t>11. QUALITY CONTROL &amp; FINAL DELIVERY</w:t>
      </w:r>
    </w:p>
    <w:p>
      <w:r>
        <w:rPr>
          <w:b/>
        </w:rPr>
        <w:t>You should complete a systematic final check and deliver the approved work through the appropriate production process.</w:t>
      </w:r>
    </w:p>
    <w:p>
      <w:pPr>
        <w:pStyle w:val="Heading2"/>
      </w:pPr>
      <w:r>
        <w:t>Your work should consider:</w:t>
      </w:r>
    </w:p>
    <w:p>
      <w:pPr>
        <w:pStyle w:val="ListBullet"/>
        <w:spacing w:after="40"/>
      </w:pPr>
      <w:r>
        <w:t>Frame range</w:t>
      </w:r>
    </w:p>
    <w:p>
      <w:pPr>
        <w:pStyle w:val="ListBullet"/>
        <w:spacing w:after="40"/>
      </w:pPr>
      <w:r>
        <w:t>Resolution</w:t>
      </w:r>
    </w:p>
    <w:p>
      <w:pPr>
        <w:pStyle w:val="ListBullet"/>
        <w:spacing w:after="40"/>
      </w:pPr>
      <w:r>
        <w:t>Format</w:t>
      </w:r>
    </w:p>
    <w:p>
      <w:pPr>
        <w:pStyle w:val="ListBullet"/>
        <w:spacing w:after="40"/>
      </w:pPr>
      <w:r>
        <w:t>Colour space</w:t>
      </w:r>
    </w:p>
    <w:p>
      <w:pPr>
        <w:pStyle w:val="ListBullet"/>
        <w:spacing w:after="40"/>
      </w:pPr>
      <w:r>
        <w:t>Edges and mattes</w:t>
      </w:r>
    </w:p>
    <w:p>
      <w:pPr>
        <w:pStyle w:val="ListBullet"/>
        <w:spacing w:after="40"/>
      </w:pPr>
      <w:r>
        <w:t>Tracking stability</w:t>
      </w:r>
    </w:p>
    <w:p>
      <w:pPr>
        <w:pStyle w:val="ListBullet"/>
        <w:spacing w:after="40"/>
      </w:pPr>
      <w:r>
        <w:t>Paint artefacts</w:t>
      </w:r>
    </w:p>
    <w:p>
      <w:pPr>
        <w:pStyle w:val="ListBullet"/>
        <w:spacing w:after="40"/>
      </w:pPr>
      <w:r>
        <w:t>Grain</w:t>
      </w:r>
    </w:p>
    <w:p>
      <w:pPr>
        <w:pStyle w:val="ListBullet"/>
        <w:spacing w:after="40"/>
      </w:pPr>
      <w:r>
        <w:t>Flicker</w:t>
      </w:r>
    </w:p>
    <w:p>
      <w:pPr>
        <w:pStyle w:val="ListBullet"/>
        <w:spacing w:after="40"/>
      </w:pPr>
      <w:r>
        <w:t>Missing frames</w:t>
      </w:r>
    </w:p>
    <w:p>
      <w:pPr>
        <w:pStyle w:val="ListBullet"/>
        <w:spacing w:after="40"/>
      </w:pPr>
      <w:r>
        <w:t>Correct version</w:t>
      </w:r>
    </w:p>
    <w:p>
      <w:pPr>
        <w:pStyle w:val="ListBullet"/>
        <w:spacing w:after="40"/>
      </w:pPr>
      <w:r>
        <w:t>Naming</w:t>
      </w:r>
    </w:p>
    <w:p>
      <w:pPr>
        <w:pStyle w:val="ListBullet"/>
        <w:spacing w:after="40"/>
      </w:pPr>
      <w:r>
        <w:t>Delivery location</w:t>
      </w:r>
    </w:p>
    <w:p>
      <w:pPr>
        <w:pStyle w:val="ListBullet"/>
        <w:spacing w:after="40"/>
      </w:pPr>
      <w:r>
        <w:t>Handover</w:t>
      </w:r>
    </w:p>
    <w:p>
      <w:pPr>
        <w:pStyle w:val="Heading2"/>
      </w:pPr>
      <w:r>
        <w:t>Questions to consider:</w:t>
      </w:r>
    </w:p>
    <w:p>
      <w:pPr>
        <w:pStyle w:val="ListBullet"/>
        <w:spacing w:after="40"/>
      </w:pPr>
      <w:r>
        <w:t>Have you checked the full shot in motion?</w:t>
      </w:r>
    </w:p>
    <w:p>
      <w:pPr>
        <w:pStyle w:val="ListBullet"/>
        <w:spacing w:after="40"/>
      </w:pPr>
      <w:r>
        <w:t>Does it meet the technical specification?</w:t>
      </w:r>
    </w:p>
    <w:p>
      <w:pPr>
        <w:pStyle w:val="ListBullet"/>
        <w:spacing w:after="40"/>
      </w:pPr>
      <w:r>
        <w:t>Are there frame-specific errors?</w:t>
      </w:r>
    </w:p>
    <w:p>
      <w:pPr>
        <w:pStyle w:val="ListBullet"/>
        <w:spacing w:after="40"/>
      </w:pPr>
      <w:r>
        <w:t>Is the correct version being delivered?</w:t>
      </w:r>
    </w:p>
    <w:p>
      <w:pPr>
        <w:pStyle w:val="ListBullet"/>
        <w:spacing w:after="40"/>
      </w:pPr>
      <w:r>
        <w:t>Are all required supporting files included?</w:t>
      </w:r>
    </w:p>
    <w:p>
      <w:pPr>
        <w:pStyle w:val="ListBullet"/>
        <w:spacing w:after="40"/>
      </w:pPr>
      <w:r>
        <w:t>Who approves the final output?</w:t>
      </w:r>
    </w:p>
    <w:p>
      <w:pPr>
        <w:pStyle w:val="ListBullet"/>
        <w:spacing w:after="40"/>
      </w:pPr>
      <w:r>
        <w:t>How is delivery confirmed?</w:t>
      </w:r>
    </w:p>
    <w:p>
      <w:r>
        <w:rPr>
          <w:b/>
        </w:rPr>
        <w:t>Include final QC and delivery evidence.</w:t>
      </w:r>
    </w:p>
    <w:p>
      <w:pPr>
        <w:pStyle w:val="Heading1"/>
      </w:pPr>
      <w:r>
        <w:t>12. FINAL TECHNICAL &amp; CREATIVE BREAKDOWN</w:t>
      </w:r>
    </w:p>
    <w:p>
      <w:r>
        <w:rPr>
          <w:b/>
        </w:rPr>
        <w:t>You are required to produce a concise breakdown that communicates the significant work completed without becoming a long reflective essay.</w:t>
      </w:r>
    </w:p>
    <w:p>
      <w:pPr>
        <w:pStyle w:val="Heading2"/>
      </w:pPr>
      <w:r>
        <w:t>Your work should consider:</w:t>
      </w:r>
    </w:p>
    <w:p>
      <w:pPr>
        <w:pStyle w:val="ListBullet"/>
        <w:spacing w:after="40"/>
      </w:pPr>
      <w:r>
        <w:t>Original production requirement</w:t>
      </w:r>
    </w:p>
    <w:p>
      <w:pPr>
        <w:pStyle w:val="ListBullet"/>
        <w:spacing w:after="40"/>
      </w:pPr>
      <w:r>
        <w:t>Your contribution</w:t>
      </w:r>
    </w:p>
    <w:p>
      <w:pPr>
        <w:pStyle w:val="ListBullet"/>
        <w:spacing w:after="40"/>
      </w:pPr>
      <w:r>
        <w:t>Major techniques</w:t>
      </w:r>
    </w:p>
    <w:p>
      <w:pPr>
        <w:pStyle w:val="ListBullet"/>
        <w:spacing w:after="40"/>
      </w:pPr>
      <w:r>
        <w:t>Key stages</w:t>
      </w:r>
    </w:p>
    <w:p>
      <w:pPr>
        <w:pStyle w:val="ListBullet"/>
        <w:spacing w:after="40"/>
      </w:pPr>
      <w:r>
        <w:t>Significant technical decisions</w:t>
      </w:r>
    </w:p>
    <w:p>
      <w:pPr>
        <w:pStyle w:val="ListBullet"/>
        <w:spacing w:after="40"/>
      </w:pPr>
      <w:r>
        <w:t>Significant creative decisions</w:t>
      </w:r>
    </w:p>
    <w:p>
      <w:pPr>
        <w:pStyle w:val="ListBullet"/>
        <w:spacing w:after="40"/>
      </w:pPr>
      <w:r>
        <w:t>Problem solving</w:t>
      </w:r>
    </w:p>
    <w:p>
      <w:pPr>
        <w:pStyle w:val="ListBullet"/>
        <w:spacing w:after="40"/>
      </w:pPr>
      <w:r>
        <w:t>Feedback-driven changes</w:t>
      </w:r>
    </w:p>
    <w:p>
      <w:pPr>
        <w:pStyle w:val="ListBullet"/>
        <w:spacing w:after="40"/>
      </w:pPr>
      <w:r>
        <w:t>Final outcome</w:t>
      </w:r>
    </w:p>
    <w:p>
      <w:pPr>
        <w:pStyle w:val="ListBullet"/>
        <w:spacing w:after="40"/>
      </w:pPr>
      <w:r>
        <w:t>Relevant production evidence</w:t>
      </w:r>
    </w:p>
    <w:p>
      <w:pPr>
        <w:pStyle w:val="Heading2"/>
      </w:pPr>
      <w:r>
        <w:t>Questions to consider:</w:t>
      </w:r>
    </w:p>
    <w:p>
      <w:pPr>
        <w:pStyle w:val="ListBullet"/>
        <w:spacing w:after="40"/>
      </w:pPr>
      <w:r>
        <w:t>What would another VFX professional need to see to understand the work involved?</w:t>
      </w:r>
    </w:p>
    <w:p>
      <w:pPr>
        <w:pStyle w:val="ListBullet"/>
        <w:spacing w:after="40"/>
      </w:pPr>
      <w:r>
        <w:t>Which stages best demonstrate your specialist 2D competence?</w:t>
      </w:r>
    </w:p>
    <w:p>
      <w:pPr>
        <w:pStyle w:val="ListBullet"/>
        <w:spacing w:after="40"/>
      </w:pPr>
      <w:r>
        <w:t>Which decisions had the greatest impact on the final result?</w:t>
      </w:r>
    </w:p>
    <w:p>
      <w:pPr>
        <w:pStyle w:val="ListBullet"/>
        <w:spacing w:after="40"/>
      </w:pPr>
      <w:r>
        <w:t>What evidence proves your individual contribution?</w:t>
      </w:r>
    </w:p>
    <w:p>
      <w:pPr>
        <w:pStyle w:val="ListBullet"/>
        <w:spacing w:after="40"/>
      </w:pPr>
      <w:r>
        <w:t>Can the breakdown distinguish your work from that of colleagues?</w:t>
      </w:r>
    </w:p>
    <w:p>
      <w:r>
        <w:rPr>
          <w:b/>
        </w:rPr>
        <w:t>The breakdown should support the authentic evidence rather than replace it.</w:t>
      </w:r>
    </w:p>
    <w:p>
      <w:pPr>
        <w:pStyle w:val="Heading1"/>
      </w:pPr>
      <w:r>
        <w:t>APPRENTICESHIP IMPACT</w:t>
      </w:r>
    </w:p>
    <w:p>
      <w:pPr>
        <w:pStyle w:val="Heading2"/>
      </w:pPr>
      <w:r>
        <w:t>Functional Skills</w:t>
      </w:r>
    </w:p>
    <w:p>
      <w:r>
        <w:t>Your Final Major Project should demonstrate clear professional communication and accurate use of VFX terminology. You should interpret and record numerical production information such as frame ranges, handles, resolution, aspect ratio, colour values, tracking data or render information accurately.</w:t>
      </w:r>
    </w:p>
    <w:p>
      <w:pPr>
        <w:pStyle w:val="Heading2"/>
      </w:pPr>
      <w:r>
        <w:t>Employability</w:t>
      </w:r>
    </w:p>
    <w:p>
      <w:pPr>
        <w:pStyle w:val="ListBullet"/>
        <w:spacing w:after="40"/>
      </w:pPr>
      <w:r>
        <w:t>Managing a substantial piece of production work</w:t>
      </w:r>
    </w:p>
    <w:p>
      <w:pPr>
        <w:pStyle w:val="ListBullet"/>
        <w:spacing w:after="40"/>
      </w:pPr>
      <w:r>
        <w:t>Planning and prioritising specialist tasks</w:t>
      </w:r>
    </w:p>
    <w:p>
      <w:pPr>
        <w:pStyle w:val="ListBullet"/>
        <w:spacing w:after="40"/>
      </w:pPr>
      <w:r>
        <w:t>Applying professional 2D VFX techniques</w:t>
      </w:r>
    </w:p>
    <w:p>
      <w:pPr>
        <w:pStyle w:val="ListBullet"/>
        <w:spacing w:after="40"/>
      </w:pPr>
      <w:r>
        <w:t>Making justified creative and technical decisions</w:t>
      </w:r>
    </w:p>
    <w:p>
      <w:pPr>
        <w:pStyle w:val="ListBullet"/>
        <w:spacing w:after="40"/>
      </w:pPr>
      <w:r>
        <w:t>Diagnosing and resolving production problems</w:t>
      </w:r>
    </w:p>
    <w:p>
      <w:pPr>
        <w:pStyle w:val="ListBullet"/>
        <w:spacing w:after="40"/>
      </w:pPr>
      <w:r>
        <w:t>Working accurately with source material and colour pipelines</w:t>
      </w:r>
    </w:p>
    <w:p>
      <w:pPr>
        <w:pStyle w:val="ListBullet"/>
        <w:spacing w:after="40"/>
      </w:pPr>
      <w:r>
        <w:t>Participating in dailies and responding to feedback</w:t>
      </w:r>
    </w:p>
    <w:p>
      <w:pPr>
        <w:pStyle w:val="ListBullet"/>
        <w:spacing w:after="40"/>
      </w:pPr>
      <w:r>
        <w:t>Maintaining professional scripts and versions</w:t>
      </w:r>
    </w:p>
    <w:p>
      <w:pPr>
        <w:pStyle w:val="ListBullet"/>
        <w:spacing w:after="40"/>
      </w:pPr>
      <w:r>
        <w:t>Quality controlling work</w:t>
      </w:r>
    </w:p>
    <w:p>
      <w:pPr>
        <w:pStyle w:val="ListBullet"/>
        <w:spacing w:after="40"/>
      </w:pPr>
      <w:r>
        <w:t>Collaborating with upstream and downstream teams</w:t>
      </w:r>
    </w:p>
    <w:p>
      <w:pPr>
        <w:pStyle w:val="ListBullet"/>
        <w:spacing w:after="40"/>
      </w:pPr>
      <w:r>
        <w:t>Taking responsibility for final delivery</w:t>
      </w:r>
    </w:p>
    <w:p>
      <w:pPr>
        <w:pStyle w:val="Heading1"/>
      </w:pPr>
      <w:r>
        <w:t>AI USE AND REFERENCING REQUIREMENT</w:t>
      </w:r>
    </w:p>
    <w:p>
      <w:r>
        <w:t>If AI-assisted tools are used at any point in the Final Major Project, their use must be approved, proportionate and clearly declared.</w:t>
      </w:r>
    </w:p>
    <w:p>
      <w:pPr>
        <w:pStyle w:val="ListBullet"/>
        <w:spacing w:after="40"/>
      </w:pPr>
      <w:r>
        <w:t>The AI tool used</w:t>
      </w:r>
    </w:p>
    <w:p>
      <w:pPr>
        <w:pStyle w:val="ListBullet"/>
        <w:spacing w:after="40"/>
      </w:pPr>
      <w:r>
        <w:t>The purpose of its use</w:t>
      </w:r>
    </w:p>
    <w:p>
      <w:pPr>
        <w:pStyle w:val="ListBullet"/>
        <w:spacing w:after="40"/>
      </w:pPr>
      <w:r>
        <w:t>The production material or information supplied</w:t>
      </w:r>
    </w:p>
    <w:p>
      <w:pPr>
        <w:pStyle w:val="ListBullet"/>
        <w:spacing w:after="40"/>
      </w:pPr>
      <w:r>
        <w:t>Relevant restrictions or approvals</w:t>
      </w:r>
    </w:p>
    <w:p>
      <w:pPr>
        <w:pStyle w:val="ListBullet"/>
        <w:spacing w:after="40"/>
      </w:pPr>
      <w:r>
        <w:t>How the output was checked</w:t>
      </w:r>
    </w:p>
    <w:p>
      <w:pPr>
        <w:pStyle w:val="ListBullet"/>
        <w:spacing w:after="40"/>
      </w:pPr>
      <w:r>
        <w:t>How you manually refined or integrated the result</w:t>
      </w:r>
    </w:p>
    <w:p>
      <w:pPr>
        <w:pStyle w:val="ListBullet"/>
        <w:spacing w:after="40"/>
      </w:pPr>
      <w:r>
        <w:t>How provenance was recorded where relevant</w:t>
      </w:r>
    </w:p>
    <w:p>
      <w:pPr>
        <w:pStyle w:val="ListBullet"/>
        <w:spacing w:after="40"/>
      </w:pPr>
      <w:r>
        <w:t>How copyright, confidentiality and production data were protected</w:t>
      </w:r>
    </w:p>
    <w:p>
      <w:r>
        <w:rPr>
          <w:b/>
        </w:rPr>
        <w:t>AI-assisted output cannot replace the requirement to demonstrate your own specialist 2D VFX competence. Never upload confidential client footage, plates, scripts, assets or production data to an unapproved external AI service.</w:t>
      </w:r>
    </w:p>
    <w:p>
      <w:pPr>
        <w:pStyle w:val="Heading1"/>
      </w:pPr>
      <w:r>
        <w:t>ASSESSMENT &amp; KSB COVERAGE</w:t>
      </w:r>
    </w:p>
    <w:p>
      <w:r>
        <w:t>This Final Major Project is designed to consolidate the 2D pathway. KSBs should only be mapped where the submitted evidence genuinely demonstrates them.</w:t>
      </w:r>
    </w:p>
    <w:p>
      <w:r>
        <w:rPr>
          <w:b/>
        </w:rPr>
        <w:t xml:space="preserve">Primary specialist coverage: </w:t>
      </w:r>
      <w:r>
        <w:t>K20–K29, K45; S18–S27, S47.</w:t>
      </w:r>
    </w:p>
    <w:p>
      <w:r>
        <w:rPr>
          <w:b/>
        </w:rPr>
        <w:t xml:space="preserve">Consolidated core opportunities: </w:t>
      </w:r>
      <w:r>
        <w:t>Especially K3, K5–K11, K14–K19; S1–S17; B1–B7, according to the work actually completed.</w:t>
      </w:r>
    </w:p>
    <w:p>
      <w:r>
        <w:rPr>
          <w:b/>
        </w:rPr>
        <w:t xml:space="preserve">Portfolio priority: </w:t>
      </w:r>
      <w:r>
        <w:t>K20, K23, K29, K45, S25, S26, together with the core professional-discussion KSBs demonstrated through the production process.</w:t>
      </w:r>
    </w:p>
    <w:p>
      <w:pPr>
        <w:pStyle w:val="Heading1"/>
      </w:pPr>
      <w:r>
        <w:t>FINAL SUBMISSION CHECK</w:t>
      </w:r>
    </w:p>
    <w:p>
      <w:pPr>
        <w:pStyle w:val="ListBullet"/>
        <w:spacing w:after="40"/>
      </w:pPr>
      <w:r>
        <w:t>The selected work is substantial and production-relevant</w:t>
      </w:r>
    </w:p>
    <w:p>
      <w:pPr>
        <w:pStyle w:val="ListBullet"/>
        <w:spacing w:after="40"/>
      </w:pPr>
      <w:r>
        <w:t>My own contribution is clearly identifiable</w:t>
      </w:r>
    </w:p>
    <w:p>
      <w:pPr>
        <w:pStyle w:val="ListBullet"/>
        <w:spacing w:after="40"/>
      </w:pPr>
      <w:r>
        <w:t>I have included authentic production evidence rather than relying on retrospective explanation</w:t>
      </w:r>
    </w:p>
    <w:p>
      <w:pPr>
        <w:pStyle w:val="ListBullet"/>
        <w:spacing w:after="40"/>
      </w:pPr>
      <w:r>
        <w:t>I have shown meaningful development across versions</w:t>
      </w:r>
    </w:p>
    <w:p>
      <w:pPr>
        <w:pStyle w:val="ListBullet"/>
        <w:spacing w:after="40"/>
      </w:pPr>
      <w:r>
        <w:t>I have included review/feedback evidence</w:t>
      </w:r>
    </w:p>
    <w:p>
      <w:pPr>
        <w:pStyle w:val="ListBullet"/>
        <w:spacing w:after="40"/>
      </w:pPr>
      <w:r>
        <w:t>I have included genuine problem-solving evidence where it occurred</w:t>
      </w:r>
    </w:p>
    <w:p>
      <w:pPr>
        <w:pStyle w:val="ListBullet"/>
        <w:spacing w:after="40"/>
      </w:pPr>
      <w:r>
        <w:t>I have completed final QC</w:t>
      </w:r>
    </w:p>
    <w:p>
      <w:pPr>
        <w:pStyle w:val="ListBullet"/>
        <w:spacing w:after="40"/>
      </w:pPr>
      <w:r>
        <w:t>I have included approved delivery/handover evidence</w:t>
      </w:r>
    </w:p>
    <w:p>
      <w:pPr>
        <w:pStyle w:val="ListBullet"/>
        <w:spacing w:after="40"/>
      </w:pPr>
      <w:r>
        <w:t>My evidence respects client confidentiality and permissions</w:t>
      </w:r>
    </w:p>
    <w:p>
      <w:pPr>
        <w:pStyle w:val="ListBullet"/>
        <w:spacing w:after="40"/>
      </w:pPr>
      <w:r>
        <w:t>Any AI-assisted use has been declared</w:t>
      </w:r>
    </w:p>
    <w:p>
      <w:pPr>
        <w:pStyle w:val="ListBullet"/>
        <w:spacing w:after="40"/>
      </w:pPr>
      <w:r>
        <w:t>My KSB mapping reflects what the evidence actually demonstrates</w:t>
      </w:r>
    </w:p>
    <w:p>
      <w:r>
        <w:br w:type="page"/>
      </w:r>
    </w:p>
    <w:p>
      <w:pPr>
        <w:pStyle w:val="Heading1"/>
      </w:pPr>
      <w:r>
        <w:t>CORE SPECIALIST CRITERIA – FULL WORDING</w:t>
      </w:r>
    </w:p>
    <w:p>
      <w:r>
        <w:t>As a baseline, this Final Major Project is designed to provide evidence across the full 2D specialist set below. Each criterion should only be signed off where the apprentice’s submitted work genuinely demonstrates it.</w:t>
      </w:r>
    </w:p>
    <w:p>
      <w:pPr>
        <w:pStyle w:val="Heading2"/>
      </w:pPr>
      <w:r>
        <w:t>Knowledge</w:t>
      </w:r>
    </w:p>
    <w:p>
      <w:r>
        <w:rPr>
          <w:b/>
          <w:color w:val="0B5278"/>
        </w:rPr>
        <w:t xml:space="preserve">K20: </w:t>
      </w:r>
      <w:r>
        <w:t>How digital images are encoded and stored, especially colour spaces and their appropriate use</w:t>
      </w:r>
    </w:p>
    <w:p>
      <w:r>
        <w:rPr>
          <w:b/>
          <w:color w:val="0B5278"/>
        </w:rPr>
        <w:t xml:space="preserve">K21: </w:t>
      </w:r>
      <w:r>
        <w:t>The differences in linear light, gamma encoded and logarithmic encoded pixel values</w:t>
      </w:r>
    </w:p>
    <w:p>
      <w:r>
        <w:rPr>
          <w:b/>
          <w:color w:val="0B5278"/>
        </w:rPr>
        <w:t xml:space="preserve">K22: </w:t>
      </w:r>
      <w:r>
        <w:t>The implications of working with high and low dynamic range images</w:t>
      </w:r>
    </w:p>
    <w:p>
      <w:r>
        <w:rPr>
          <w:b/>
          <w:color w:val="0B5278"/>
        </w:rPr>
        <w:t xml:space="preserve">K23: </w:t>
      </w:r>
      <w:r>
        <w:t>The VFX colour pipeline, from acquisition to working space, balance grades, look grades and delivery</w:t>
      </w:r>
    </w:p>
    <w:p>
      <w:r>
        <w:rPr>
          <w:b/>
          <w:color w:val="0B5278"/>
        </w:rPr>
        <w:t xml:space="preserve">K24: </w:t>
      </w:r>
      <w:r>
        <w:t>How to determine the most appropriate method for removing unwanted artefacts in live action footage</w:t>
      </w:r>
    </w:p>
    <w:p>
      <w:r>
        <w:rPr>
          <w:b/>
          <w:color w:val="0B5278"/>
        </w:rPr>
        <w:t xml:space="preserve">K25: </w:t>
      </w:r>
      <w:r>
        <w:t>Camera moves and how they impact patching or frame-by-frame painting</w:t>
      </w:r>
    </w:p>
    <w:p>
      <w:r>
        <w:rPr>
          <w:b/>
          <w:color w:val="0B5278"/>
        </w:rPr>
        <w:t xml:space="preserve">K26: </w:t>
      </w:r>
      <w:r>
        <w:t>How to determine which technique is the correct method to generate the matte and how the matte will be used in the composite</w:t>
      </w:r>
    </w:p>
    <w:p>
      <w:r>
        <w:rPr>
          <w:b/>
          <w:color w:val="0B5278"/>
        </w:rPr>
        <w:t xml:space="preserve">K27: </w:t>
      </w:r>
      <w:r>
        <w:t>Motion blur, how it affects the matte and the principals of animation to effectively replicate in the generated matte</w:t>
      </w:r>
    </w:p>
    <w:p>
      <w:r>
        <w:rPr>
          <w:b/>
          <w:color w:val="0B5278"/>
        </w:rPr>
        <w:t xml:space="preserve">K28: </w:t>
      </w:r>
      <w:r>
        <w:t>How to analyse the shot to determine the most efficient breakdown of shapes and keyframes</w:t>
      </w:r>
    </w:p>
    <w:p>
      <w:r>
        <w:rPr>
          <w:b/>
          <w:color w:val="0B5278"/>
        </w:rPr>
        <w:t xml:space="preserve">K29: </w:t>
      </w:r>
      <w:r>
        <w:t>The concept and purpose of a template or hero script as appropriate</w:t>
      </w:r>
    </w:p>
    <w:p>
      <w:r>
        <w:rPr>
          <w:b/>
          <w:color w:val="0B5278"/>
        </w:rPr>
        <w:t xml:space="preserve">K45: </w:t>
      </w:r>
      <w:r>
        <w:t>The concept and purpose of a template or hero script as appropriate</w:t>
      </w:r>
    </w:p>
    <w:p>
      <w:pPr>
        <w:pStyle w:val="Heading2"/>
      </w:pPr>
      <w:r>
        <w:t>Skills</w:t>
      </w:r>
    </w:p>
    <w:p>
      <w:r>
        <w:rPr>
          <w:b/>
          <w:color w:val="0B5278"/>
        </w:rPr>
        <w:t xml:space="preserve">S18: </w:t>
      </w:r>
      <w:r>
        <w:t>Convert between common colour spaces, selecting the appropriate colour space for the given task and combining images from multiple colour spaces</w:t>
      </w:r>
    </w:p>
    <w:p>
      <w:r>
        <w:rPr>
          <w:b/>
          <w:color w:val="0B5278"/>
        </w:rPr>
        <w:t xml:space="preserve">S19: </w:t>
      </w:r>
      <w:r>
        <w:t>Apply colour adjustments at the correct stage of the composite, using non-destructive adjustments where possible</w:t>
      </w:r>
    </w:p>
    <w:p>
      <w:r>
        <w:rPr>
          <w:b/>
          <w:color w:val="0B5278"/>
        </w:rPr>
        <w:t xml:space="preserve">S20: </w:t>
      </w:r>
      <w:r>
        <w:t>Use patching techniques to remove unwanted objects within the live action footage</w:t>
      </w:r>
    </w:p>
    <w:p>
      <w:r>
        <w:rPr>
          <w:b/>
          <w:color w:val="0B5278"/>
        </w:rPr>
        <w:t xml:space="preserve">S21: </w:t>
      </w:r>
      <w:r>
        <w:t>Use frame-by-frame painting to remove unwanted objects within the live action footage</w:t>
      </w:r>
    </w:p>
    <w:p>
      <w:r>
        <w:rPr>
          <w:b/>
          <w:color w:val="0B5278"/>
        </w:rPr>
        <w:t xml:space="preserve">S22: </w:t>
      </w:r>
      <w:r>
        <w:t>Generate mattes by roto-scoping and luminance, difference and colour keying</w:t>
      </w:r>
    </w:p>
    <w:p>
      <w:r>
        <w:rPr>
          <w:b/>
          <w:color w:val="0B5278"/>
        </w:rPr>
        <w:t xml:space="preserve">S23: </w:t>
      </w:r>
      <w:r>
        <w:t>Produce accurate roto-scope by correctly placing shapes, control points and keyframes</w:t>
      </w:r>
    </w:p>
    <w:p>
      <w:r>
        <w:rPr>
          <w:b/>
          <w:color w:val="0B5278"/>
        </w:rPr>
        <w:t xml:space="preserve">S24: </w:t>
      </w:r>
      <w:r>
        <w:t>Accurately replicate motion blur within the roto-scope generated matte</w:t>
      </w:r>
    </w:p>
    <w:p>
      <w:r>
        <w:rPr>
          <w:b/>
          <w:color w:val="0B5278"/>
        </w:rPr>
        <w:t xml:space="preserve">S25: </w:t>
      </w:r>
      <w:r>
        <w:t>Complete basic composites demonstrating keying, colour grading, re- timing and screen insertion</w:t>
      </w:r>
    </w:p>
    <w:p>
      <w:r>
        <w:rPr>
          <w:b/>
          <w:color w:val="0B5278"/>
        </w:rPr>
        <w:t xml:space="preserve">S26: </w:t>
      </w:r>
      <w:r>
        <w:t>Complete basic live action and CGI composites demonstrating set extensions and simple CGI objects integrated into live action elements</w:t>
      </w:r>
    </w:p>
    <w:p>
      <w:r>
        <w:rPr>
          <w:b/>
          <w:color w:val="0B5278"/>
        </w:rPr>
        <w:t xml:space="preserve">S27: </w:t>
      </w:r>
      <w:r>
        <w:t>Create accurate point tracks and planar tracks in line with production requirements</w:t>
      </w:r>
    </w:p>
    <w:p>
      <w:r>
        <w:rPr>
          <w:b/>
          <w:color w:val="0B5278"/>
        </w:rPr>
        <w:t xml:space="preserve">S47: </w:t>
      </w:r>
      <w:r>
        <w:t>Create accurate point tracks and planar tracks in line with production requirements</w:t>
      </w:r>
    </w:p>
    <w:p/>
    <w:p>
      <w:r>
        <w:rPr>
          <w:b/>
        </w:rPr>
        <w:t xml:space="preserve">Important: </w:t>
      </w:r>
      <w:r>
        <w:t>The wider project also creates opportunities to consolidate core KSBs, but these are dependent on the work actually completed. The criteria above are the full 2D specialist set identified for this Final Major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Final Major Project – 2D Pathway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