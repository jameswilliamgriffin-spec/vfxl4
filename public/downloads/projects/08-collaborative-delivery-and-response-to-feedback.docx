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B5278"/>
          <w:sz w:val="56"/>
        </w:rPr>
        <w:t>COLLABORATIVE DELIVERY &amp;</w:t>
        <w:br/>
        <w:t>RESPONSE TO FEEDBACK</w:t>
      </w:r>
    </w:p>
    <w:p>
      <w:pPr>
        <w:jc w:val="center"/>
      </w:pPr>
      <w:r>
        <w:rPr>
          <w:sz w:val="32"/>
        </w:rPr>
        <w:t>Junior Visual Effects Level 4 – Project 8</w:t>
      </w:r>
    </w:p>
    <w:p>
      <w:pPr>
        <w:spacing w:before="360"/>
        <w:jc w:val="center"/>
      </w:pPr>
      <w:r>
        <w:rPr>
          <w:b/>
          <w:color w:val="D97918"/>
        </w:rPr>
        <w:t>Core Assessment Criteria</w:t>
      </w:r>
    </w:p>
    <w:p>
      <w:pPr>
        <w:jc w:val="center"/>
      </w:pPr>
      <w:r>
        <w:rPr>
          <w:b/>
        </w:rPr>
        <w:t>K5, K8, K14</w:t>
        <w:br/>
        <w:t>S5–S7, S10, S11, S17</w:t>
        <w:br/>
        <w:t>B1–B7</w:t>
      </w:r>
    </w:p>
    <w:p>
      <w:pPr>
        <w:spacing w:before="200"/>
        <w:jc w:val="center"/>
      </w:pPr>
      <w:r>
        <w:rPr>
          <w:b/>
          <w:color w:val="D97918"/>
        </w:rPr>
        <w:t>Specialist opportunities</w:t>
      </w:r>
    </w:p>
    <w:p>
      <w:pPr>
        <w:jc w:val="center"/>
      </w:pPr>
      <w:r>
        <w:t>CG/3D: S32</w:t>
        <w:br/>
        <w:t>ATD: S41, S42, S44, S46</w:t>
        <w:br/>
        <w:t>Other specialist KSBs depend on the genuine pathway work being reviewed</w:t>
      </w:r>
    </w:p>
    <w:p>
      <w:r>
        <w:br w:type="page"/>
      </w:r>
    </w:p>
    <w:p>
      <w:pPr>
        <w:pStyle w:val="Heading1"/>
      </w:pPr>
      <w:r>
        <w:t>OVERVIEW</w:t>
      </w:r>
    </w:p>
    <w:p>
      <w:r>
        <w:t>Professional VFX production is collaborative. Artists and technical practitioners must plan their work, communicate progress, respond to changing priorities, participate in reviews and apply feedback while maintaining quality and professional relationships.</w:t>
      </w:r>
    </w:p>
    <w:p>
      <w:r>
        <w:t>For this project, you will evidence a defined episode of genuine team delivery using a pathway-relevant production task as the context.</w:t>
      </w:r>
    </w:p>
    <w:p>
      <w:r>
        <w:t>You will maintain tasks, priorities, dependencies and deadlines; participate in dailies, stand-ups, reviews or handovers; communicate risks and changes; receive and apply feedback across several iterations; and contribute to the resolution or escalation of a genuine production issue where the opportunity occurs.</w:t>
      </w:r>
    </w:p>
    <w:p>
      <w:r>
        <w:t>Collaboration and feedback should also be evidenced throughout the wider programme. This project acts as a deliberate checkpoint that brings together professional behaviours and collaborative delivery rather than treating them as a one-off topic.</w:t>
      </w:r>
    </w:p>
    <w:p>
      <w:pPr>
        <w:pStyle w:val="Heading1"/>
      </w:pPr>
      <w:r>
        <w:t>TASK REQUIREMENTS</w:t>
      </w:r>
    </w:p>
    <w:p>
      <w:r>
        <w:t>You are required to select a genuine episode of workplace delivery in which you collaborate with others to complete an appropriate VFX task.</w:t>
      </w:r>
    </w:p>
    <w:p>
      <w:r>
        <w:t>The episode should provide enough activity to demonstrate planning, communication, review, iteration and professional response to feedback. It should normally cover more than a single isolated feedback note.</w:t>
      </w:r>
    </w:p>
    <w:p>
      <w:r>
        <w:t>Your evidence should be built primarily from authentic workplace artefacts. A learner-written reflection may provide context but should not be the sole evidence.</w:t>
      </w:r>
    </w:p>
    <w:p>
      <w:pPr>
        <w:pStyle w:val="Heading2"/>
      </w:pPr>
      <w:r>
        <w:t>Evidence requirements</w:t>
      </w:r>
    </w:p>
    <w:p>
      <w:pPr>
        <w:pStyle w:val="ListBullet"/>
        <w:spacing w:after="40"/>
      </w:pPr>
      <w:r>
        <w:t>A genuine pathway-relevant task or production context</w:t>
      </w:r>
    </w:p>
    <w:p>
      <w:pPr>
        <w:pStyle w:val="ListBullet"/>
        <w:spacing w:after="40"/>
      </w:pPr>
      <w:r>
        <w:t>Task-board, shot-tracking or planning extracts</w:t>
      </w:r>
    </w:p>
    <w:p>
      <w:pPr>
        <w:pStyle w:val="ListBullet"/>
        <w:spacing w:after="40"/>
      </w:pPr>
      <w:r>
        <w:t>Evidence of priorities, dependencies and deadlines</w:t>
      </w:r>
    </w:p>
    <w:p>
      <w:pPr>
        <w:pStyle w:val="ListBullet"/>
        <w:spacing w:after="40"/>
      </w:pPr>
      <w:r>
        <w:t>Dailies, stand-up, review or handover records</w:t>
      </w:r>
    </w:p>
    <w:p>
      <w:pPr>
        <w:pStyle w:val="ListBullet"/>
        <w:spacing w:after="40"/>
      </w:pPr>
      <w:r>
        <w:t>Before/after versions across several iterations</w:t>
      </w:r>
    </w:p>
    <w:p>
      <w:pPr>
        <w:pStyle w:val="ListBullet"/>
        <w:spacing w:after="40"/>
      </w:pPr>
      <w:r>
        <w:t>Approved feedback or review notes</w:t>
      </w:r>
    </w:p>
    <w:p>
      <w:pPr>
        <w:pStyle w:val="ListBullet"/>
        <w:spacing w:after="40"/>
      </w:pPr>
      <w:r>
        <w:t>Progress and risk communications</w:t>
      </w:r>
    </w:p>
    <w:p>
      <w:pPr>
        <w:pStyle w:val="ListBullet"/>
        <w:spacing w:after="40"/>
      </w:pPr>
      <w:r>
        <w:t>Issue or escalation records where a genuine issue occurs</w:t>
      </w:r>
    </w:p>
    <w:p>
      <w:pPr>
        <w:pStyle w:val="ListBullet"/>
        <w:spacing w:after="40"/>
      </w:pPr>
      <w:r>
        <w:t>Evidence of contribution to a workable solution</w:t>
      </w:r>
    </w:p>
    <w:p>
      <w:pPr>
        <w:pStyle w:val="ListBullet"/>
        <w:spacing w:after="40"/>
      </w:pPr>
      <w:r>
        <w:t>Handover communications</w:t>
      </w:r>
    </w:p>
    <w:p>
      <w:pPr>
        <w:pStyle w:val="ListBullet"/>
        <w:spacing w:after="40"/>
      </w:pPr>
      <w:r>
        <w:t>Production outcome or approved delivery</w:t>
      </w:r>
    </w:p>
    <w:p>
      <w:pPr>
        <w:pStyle w:val="ListBullet"/>
        <w:spacing w:after="40"/>
      </w:pPr>
      <w:r>
        <w:t>Direct-observation witness statement or supervisor authentication</w:t>
      </w:r>
    </w:p>
    <w:p>
      <w:pPr>
        <w:pStyle w:val="ListBullet"/>
        <w:spacing w:after="40"/>
      </w:pPr>
      <w:r>
        <w:t>References, permissions and AI-use declarations where applicable</w:t>
      </w:r>
    </w:p>
    <w:p>
      <w:r>
        <w:rPr>
          <w:b/>
        </w:rPr>
        <w:t>Your evidence must make your own contribution clear while respecting the work, confidentiality and authority of other members of the team.</w:t>
      </w:r>
    </w:p>
    <w:p>
      <w:pPr>
        <w:pStyle w:val="Heading1"/>
      </w:pPr>
      <w:r>
        <w:t>1. DEFINING YOUR ROLE IN THE TEAM DELIVERY</w:t>
      </w:r>
    </w:p>
    <w:p>
      <w:r>
        <w:rPr>
          <w:b/>
        </w:rPr>
        <w:t>You are required to establish the production task, your responsibilities and how your work connects with the wider team.</w:t>
      </w:r>
    </w:p>
    <w:p>
      <w:pPr>
        <w:pStyle w:val="Heading2"/>
      </w:pPr>
      <w:r>
        <w:t>Your work should consider:</w:t>
      </w:r>
    </w:p>
    <w:p>
      <w:pPr>
        <w:pStyle w:val="ListBullet"/>
        <w:spacing w:after="40"/>
      </w:pPr>
      <w:r>
        <w:t>The production requirement</w:t>
      </w:r>
    </w:p>
    <w:p>
      <w:pPr>
        <w:pStyle w:val="ListBullet"/>
        <w:spacing w:after="40"/>
      </w:pPr>
      <w:r>
        <w:t>Your assigned task</w:t>
      </w:r>
    </w:p>
    <w:p>
      <w:pPr>
        <w:pStyle w:val="ListBullet"/>
        <w:spacing w:after="40"/>
      </w:pPr>
      <w:r>
        <w:t>Your responsibilities</w:t>
      </w:r>
    </w:p>
    <w:p>
      <w:pPr>
        <w:pStyle w:val="ListBullet"/>
        <w:spacing w:after="40"/>
      </w:pPr>
      <w:r>
        <w:t>Other people or departments involved</w:t>
      </w:r>
    </w:p>
    <w:p>
      <w:pPr>
        <w:pStyle w:val="ListBullet"/>
        <w:spacing w:after="40"/>
      </w:pPr>
      <w:r>
        <w:t>Dependencies</w:t>
      </w:r>
    </w:p>
    <w:p>
      <w:pPr>
        <w:pStyle w:val="ListBullet"/>
        <w:spacing w:after="40"/>
      </w:pPr>
      <w:r>
        <w:t>Deadline or milestone</w:t>
      </w:r>
    </w:p>
    <w:p>
      <w:pPr>
        <w:pStyle w:val="ListBullet"/>
        <w:spacing w:after="40"/>
      </w:pPr>
      <w:r>
        <w:t>Quality expectations</w:t>
      </w:r>
    </w:p>
    <w:p>
      <w:pPr>
        <w:pStyle w:val="ListBullet"/>
        <w:spacing w:after="40"/>
      </w:pPr>
      <w:r>
        <w:t>Limits of your authority</w:t>
      </w:r>
    </w:p>
    <w:p>
      <w:pPr>
        <w:pStyle w:val="Heading2"/>
      </w:pPr>
      <w:r>
        <w:t>Questions to consider:</w:t>
      </w:r>
    </w:p>
    <w:p>
      <w:pPr>
        <w:pStyle w:val="ListBullet"/>
        <w:spacing w:after="40"/>
      </w:pPr>
      <w:r>
        <w:t>What are you responsible for delivering?</w:t>
      </w:r>
    </w:p>
    <w:p>
      <w:pPr>
        <w:pStyle w:val="ListBullet"/>
        <w:spacing w:after="40"/>
      </w:pPr>
      <w:r>
        <w:t>Who depends on your work?</w:t>
      </w:r>
    </w:p>
    <w:p>
      <w:pPr>
        <w:pStyle w:val="ListBullet"/>
        <w:spacing w:after="40"/>
      </w:pPr>
      <w:r>
        <w:t>Who do you depend upon?</w:t>
      </w:r>
    </w:p>
    <w:p>
      <w:pPr>
        <w:pStyle w:val="ListBullet"/>
        <w:spacing w:after="40"/>
      </w:pPr>
      <w:r>
        <w:t>What decisions can you make independently?</w:t>
      </w:r>
    </w:p>
    <w:p>
      <w:pPr>
        <w:pStyle w:val="ListBullet"/>
        <w:spacing w:after="40"/>
      </w:pPr>
      <w:r>
        <w:t>What needs approval?</w:t>
      </w:r>
    </w:p>
    <w:p>
      <w:pPr>
        <w:pStyle w:val="ListBullet"/>
        <w:spacing w:after="40"/>
      </w:pPr>
      <w:r>
        <w:t>What does successful delivery look like?</w:t>
      </w:r>
    </w:p>
    <w:p>
      <w:pPr>
        <w:pStyle w:val="ListBullet"/>
        <w:spacing w:after="40"/>
      </w:pPr>
      <w:r>
        <w:t>What happens if your task is delayed?</w:t>
      </w:r>
    </w:p>
    <w:p>
      <w:r>
        <w:rPr>
          <w:b/>
        </w:rPr>
        <w:t>Include a task, shot or production record that establishes your role.</w:t>
      </w:r>
    </w:p>
    <w:p>
      <w:pPr>
        <w:pStyle w:val="Heading1"/>
      </w:pPr>
      <w:r>
        <w:t>2. PLANNING TASKS, PRIORITIES &amp; DEADLINES</w:t>
      </w:r>
    </w:p>
    <w:p>
      <w:r>
        <w:rPr>
          <w:b/>
        </w:rPr>
        <w:t>You should demonstrate how you organise your work within the wider production schedule.</w:t>
      </w:r>
    </w:p>
    <w:p>
      <w:pPr>
        <w:pStyle w:val="Heading2"/>
      </w:pPr>
      <w:r>
        <w:t>Your work should consider:</w:t>
      </w:r>
    </w:p>
    <w:p>
      <w:pPr>
        <w:pStyle w:val="ListBullet"/>
        <w:spacing w:after="40"/>
      </w:pPr>
      <w:r>
        <w:t>Assigned tasks</w:t>
      </w:r>
    </w:p>
    <w:p>
      <w:pPr>
        <w:pStyle w:val="ListBullet"/>
        <w:spacing w:after="40"/>
      </w:pPr>
      <w:r>
        <w:t>Priorities</w:t>
      </w:r>
    </w:p>
    <w:p>
      <w:pPr>
        <w:pStyle w:val="ListBullet"/>
        <w:spacing w:after="40"/>
      </w:pPr>
      <w:r>
        <w:t>Dependencies</w:t>
      </w:r>
    </w:p>
    <w:p>
      <w:pPr>
        <w:pStyle w:val="ListBullet"/>
        <w:spacing w:after="40"/>
      </w:pPr>
      <w:r>
        <w:t>Deadlines</w:t>
      </w:r>
    </w:p>
    <w:p>
      <w:pPr>
        <w:pStyle w:val="ListBullet"/>
        <w:spacing w:after="40"/>
      </w:pPr>
      <w:r>
        <w:t>Milestones</w:t>
      </w:r>
    </w:p>
    <w:p>
      <w:pPr>
        <w:pStyle w:val="ListBullet"/>
        <w:spacing w:after="40"/>
      </w:pPr>
      <w:r>
        <w:t>Estimated effort</w:t>
      </w:r>
    </w:p>
    <w:p>
      <w:pPr>
        <w:pStyle w:val="ListBullet"/>
        <w:spacing w:after="40"/>
      </w:pPr>
      <w:r>
        <w:t>Changes in priority</w:t>
      </w:r>
    </w:p>
    <w:p>
      <w:pPr>
        <w:pStyle w:val="ListBullet"/>
        <w:spacing w:after="40"/>
      </w:pPr>
      <w:r>
        <w:t>Workload</w:t>
      </w:r>
    </w:p>
    <w:p>
      <w:pPr>
        <w:pStyle w:val="ListBullet"/>
        <w:spacing w:after="40"/>
      </w:pPr>
      <w:r>
        <w:t>Required assets or information</w:t>
      </w:r>
    </w:p>
    <w:p>
      <w:pPr>
        <w:pStyle w:val="ListBullet"/>
        <w:spacing w:after="40"/>
      </w:pPr>
      <w:r>
        <w:t>Progress tracking</w:t>
      </w:r>
    </w:p>
    <w:p>
      <w:pPr>
        <w:pStyle w:val="Heading2"/>
      </w:pPr>
      <w:r>
        <w:t>Questions to consider:</w:t>
      </w:r>
    </w:p>
    <w:p>
      <w:pPr>
        <w:pStyle w:val="ListBullet"/>
        <w:spacing w:after="40"/>
      </w:pPr>
      <w:r>
        <w:t>How did you decide what to work on first?</w:t>
      </w:r>
    </w:p>
    <w:p>
      <w:pPr>
        <w:pStyle w:val="ListBullet"/>
        <w:spacing w:after="40"/>
      </w:pPr>
      <w:r>
        <w:t>Which tasks were dependent on other work?</w:t>
      </w:r>
    </w:p>
    <w:p>
      <w:pPr>
        <w:pStyle w:val="ListBullet"/>
        <w:spacing w:after="40"/>
      </w:pPr>
      <w:r>
        <w:t>How did you track progress?</w:t>
      </w:r>
    </w:p>
    <w:p>
      <w:pPr>
        <w:pStyle w:val="ListBullet"/>
        <w:spacing w:after="40"/>
      </w:pPr>
      <w:r>
        <w:t>Did priorities change?</w:t>
      </w:r>
    </w:p>
    <w:p>
      <w:pPr>
        <w:pStyle w:val="ListBullet"/>
        <w:spacing w:after="40"/>
      </w:pPr>
      <w:r>
        <w:t>How did you respond?</w:t>
      </w:r>
    </w:p>
    <w:p>
      <w:pPr>
        <w:pStyle w:val="ListBullet"/>
        <w:spacing w:after="40"/>
      </w:pPr>
      <w:r>
        <w:t>What information did you need before progressing?</w:t>
      </w:r>
    </w:p>
    <w:p>
      <w:pPr>
        <w:pStyle w:val="ListBullet"/>
        <w:spacing w:after="40"/>
      </w:pPr>
      <w:r>
        <w:t>When did you need to communicate a potential delay?</w:t>
      </w:r>
    </w:p>
    <w:p>
      <w:r>
        <w:rPr>
          <w:b/>
        </w:rPr>
        <w:t>Include appropriate task-board, production-tracking or planning evidence.</w:t>
      </w:r>
    </w:p>
    <w:p>
      <w:pPr>
        <w:pStyle w:val="Heading1"/>
      </w:pPr>
      <w:r>
        <w:t>3. PROFESSIONAL COMMUNICATION</w:t>
      </w:r>
    </w:p>
    <w:p>
      <w:r>
        <w:rPr>
          <w:b/>
        </w:rPr>
        <w:t>You are required to communicate progress, requirements, changes and concerns clearly to appropriate colleagues.</w:t>
      </w:r>
    </w:p>
    <w:p>
      <w:pPr>
        <w:pStyle w:val="Heading2"/>
      </w:pPr>
      <w:r>
        <w:t>Your work should consider:</w:t>
      </w:r>
    </w:p>
    <w:p>
      <w:pPr>
        <w:pStyle w:val="ListBullet"/>
        <w:spacing w:after="40"/>
      </w:pPr>
      <w:r>
        <w:t>Audience</w:t>
      </w:r>
    </w:p>
    <w:p>
      <w:pPr>
        <w:pStyle w:val="ListBullet"/>
        <w:spacing w:after="40"/>
      </w:pPr>
      <w:r>
        <w:t>Communication channel</w:t>
      </w:r>
    </w:p>
    <w:p>
      <w:pPr>
        <w:pStyle w:val="ListBullet"/>
        <w:spacing w:after="40"/>
      </w:pPr>
      <w:r>
        <w:t>Relevant technical or creative information</w:t>
      </w:r>
    </w:p>
    <w:p>
      <w:pPr>
        <w:pStyle w:val="ListBullet"/>
        <w:spacing w:after="40"/>
      </w:pPr>
      <w:r>
        <w:t>Progress updates</w:t>
      </w:r>
    </w:p>
    <w:p>
      <w:pPr>
        <w:pStyle w:val="ListBullet"/>
        <w:spacing w:after="40"/>
      </w:pPr>
      <w:r>
        <w:t>Questions</w:t>
      </w:r>
    </w:p>
    <w:p>
      <w:pPr>
        <w:pStyle w:val="ListBullet"/>
        <w:spacing w:after="40"/>
      </w:pPr>
      <w:r>
        <w:t>Risks</w:t>
      </w:r>
    </w:p>
    <w:p>
      <w:pPr>
        <w:pStyle w:val="ListBullet"/>
        <w:spacing w:after="40"/>
      </w:pPr>
      <w:r>
        <w:t>Changes</w:t>
      </w:r>
    </w:p>
    <w:p>
      <w:pPr>
        <w:pStyle w:val="ListBullet"/>
        <w:spacing w:after="40"/>
      </w:pPr>
      <w:r>
        <w:t>Tone and professionalism</w:t>
      </w:r>
    </w:p>
    <w:p>
      <w:pPr>
        <w:pStyle w:val="ListBullet"/>
        <w:spacing w:after="40"/>
      </w:pPr>
      <w:r>
        <w:t>Confidentiality</w:t>
      </w:r>
    </w:p>
    <w:p>
      <w:pPr>
        <w:pStyle w:val="ListBullet"/>
        <w:spacing w:after="40"/>
      </w:pPr>
      <w:r>
        <w:t>Accurate terminology</w:t>
      </w:r>
    </w:p>
    <w:p>
      <w:pPr>
        <w:pStyle w:val="Heading2"/>
      </w:pPr>
      <w:r>
        <w:t>Questions to consider:</w:t>
      </w:r>
    </w:p>
    <w:p>
      <w:pPr>
        <w:pStyle w:val="ListBullet"/>
        <w:spacing w:after="40"/>
      </w:pPr>
      <w:r>
        <w:t>Who needed to know about your progress?</w:t>
      </w:r>
    </w:p>
    <w:p>
      <w:pPr>
        <w:pStyle w:val="ListBullet"/>
        <w:spacing w:after="40"/>
      </w:pPr>
      <w:r>
        <w:t>What information was relevant to them?</w:t>
      </w:r>
    </w:p>
    <w:p>
      <w:pPr>
        <w:pStyle w:val="ListBullet"/>
        <w:spacing w:after="40"/>
      </w:pPr>
      <w:r>
        <w:t>How did you adapt your communication for different colleagues?</w:t>
      </w:r>
    </w:p>
    <w:p>
      <w:pPr>
        <w:pStyle w:val="ListBullet"/>
        <w:spacing w:after="40"/>
      </w:pPr>
      <w:r>
        <w:t>How did you raise uncertainty or risk?</w:t>
      </w:r>
    </w:p>
    <w:p>
      <w:pPr>
        <w:pStyle w:val="ListBullet"/>
        <w:spacing w:after="40"/>
      </w:pPr>
      <w:r>
        <w:t>How did you avoid unnecessary or confusing information?</w:t>
      </w:r>
    </w:p>
    <w:p>
      <w:pPr>
        <w:pStyle w:val="ListBullet"/>
        <w:spacing w:after="40"/>
      </w:pPr>
      <w:r>
        <w:t>How did you protect confidential production information?</w:t>
      </w:r>
    </w:p>
    <w:p>
      <w:r>
        <w:rPr>
          <w:b/>
        </w:rPr>
        <w:t>Include authentic communication evidence where permissions allow.</w:t>
      </w:r>
    </w:p>
    <w:p>
      <w:pPr>
        <w:pStyle w:val="Heading1"/>
      </w:pPr>
      <w:r>
        <w:t>4. PARTICIPATING IN DAILIES, STAND-UPS &amp; REVIEWS</w:t>
      </w:r>
    </w:p>
    <w:p>
      <w:r>
        <w:rPr>
          <w:b/>
        </w:rPr>
        <w:t>You should participate actively and professionally in appropriate production reviews.</w:t>
      </w:r>
    </w:p>
    <w:p>
      <w:pPr>
        <w:pStyle w:val="Heading2"/>
      </w:pPr>
      <w:r>
        <w:t>Your work should consider:</w:t>
      </w:r>
    </w:p>
    <w:p>
      <w:pPr>
        <w:pStyle w:val="ListBullet"/>
        <w:spacing w:after="40"/>
      </w:pPr>
      <w:r>
        <w:t>Preparing work for review</w:t>
      </w:r>
    </w:p>
    <w:p>
      <w:pPr>
        <w:pStyle w:val="ListBullet"/>
        <w:spacing w:after="40"/>
      </w:pPr>
      <w:r>
        <w:t>Explaining current status</w:t>
      </w:r>
    </w:p>
    <w:p>
      <w:pPr>
        <w:pStyle w:val="ListBullet"/>
        <w:spacing w:after="40"/>
      </w:pPr>
      <w:r>
        <w:t>Listening to feedback</w:t>
      </w:r>
    </w:p>
    <w:p>
      <w:pPr>
        <w:pStyle w:val="ListBullet"/>
        <w:spacing w:after="40"/>
      </w:pPr>
      <w:r>
        <w:t>Taking accurate notes</w:t>
      </w:r>
    </w:p>
    <w:p>
      <w:pPr>
        <w:pStyle w:val="ListBullet"/>
        <w:spacing w:after="40"/>
      </w:pPr>
      <w:r>
        <w:t>Asking clarifying questions</w:t>
      </w:r>
    </w:p>
    <w:p>
      <w:pPr>
        <w:pStyle w:val="ListBullet"/>
        <w:spacing w:after="40"/>
      </w:pPr>
      <w:r>
        <w:t>Understanding creative intent</w:t>
      </w:r>
    </w:p>
    <w:p>
      <w:pPr>
        <w:pStyle w:val="ListBullet"/>
        <w:spacing w:after="40"/>
      </w:pPr>
      <w:r>
        <w:t>Technical discussion</w:t>
      </w:r>
    </w:p>
    <w:p>
      <w:pPr>
        <w:pStyle w:val="ListBullet"/>
        <w:spacing w:after="40"/>
      </w:pPr>
      <w:r>
        <w:t>Actions and ownership</w:t>
      </w:r>
    </w:p>
    <w:p>
      <w:pPr>
        <w:pStyle w:val="ListBullet"/>
        <w:spacing w:after="40"/>
      </w:pPr>
      <w:r>
        <w:t>Professional conduct</w:t>
      </w:r>
    </w:p>
    <w:p>
      <w:pPr>
        <w:pStyle w:val="Heading2"/>
      </w:pPr>
      <w:r>
        <w:t>Questions to consider:</w:t>
      </w:r>
    </w:p>
    <w:p>
      <w:pPr>
        <w:pStyle w:val="ListBullet"/>
        <w:spacing w:after="40"/>
      </w:pPr>
      <w:r>
        <w:t>How did you prepare for the review?</w:t>
      </w:r>
    </w:p>
    <w:p>
      <w:pPr>
        <w:pStyle w:val="ListBullet"/>
        <w:spacing w:after="40"/>
      </w:pPr>
      <w:r>
        <w:t>What did you need from the reviewer?</w:t>
      </w:r>
    </w:p>
    <w:p>
      <w:pPr>
        <w:pStyle w:val="ListBullet"/>
        <w:spacing w:after="40"/>
      </w:pPr>
      <w:r>
        <w:t>What feedback was given?</w:t>
      </w:r>
    </w:p>
    <w:p>
      <w:pPr>
        <w:pStyle w:val="ListBullet"/>
        <w:spacing w:after="40"/>
      </w:pPr>
      <w:r>
        <w:t>Did you understand the reason behind the note?</w:t>
      </w:r>
    </w:p>
    <w:p>
      <w:pPr>
        <w:pStyle w:val="ListBullet"/>
        <w:spacing w:after="40"/>
      </w:pPr>
      <w:r>
        <w:t>What did you clarify?</w:t>
      </w:r>
    </w:p>
    <w:p>
      <w:pPr>
        <w:pStyle w:val="ListBullet"/>
        <w:spacing w:after="40"/>
      </w:pPr>
      <w:r>
        <w:t>What actions were assigned to you?</w:t>
      </w:r>
    </w:p>
    <w:p>
      <w:pPr>
        <w:pStyle w:val="ListBullet"/>
        <w:spacing w:after="40"/>
      </w:pPr>
      <w:r>
        <w:t>How were those actions recorded?</w:t>
      </w:r>
    </w:p>
    <w:p>
      <w:r>
        <w:rPr>
          <w:b/>
        </w:rPr>
        <w:t>Include review, dailies or stand-up evidence appropriate to the production.</w:t>
      </w:r>
    </w:p>
    <w:p>
      <w:pPr>
        <w:pStyle w:val="Heading1"/>
      </w:pPr>
      <w:r>
        <w:t>5. RESPONDING TO FEEDBACK ACROSS ITERATIONS</w:t>
      </w:r>
    </w:p>
    <w:p>
      <w:r>
        <w:rPr>
          <w:b/>
        </w:rPr>
        <w:t>You are required to demonstrate how feedback is translated into practical changes across several versions of your work.</w:t>
      </w:r>
    </w:p>
    <w:p>
      <w:pPr>
        <w:pStyle w:val="Heading2"/>
      </w:pPr>
      <w:r>
        <w:t>Your work should consider:</w:t>
      </w:r>
    </w:p>
    <w:p>
      <w:pPr>
        <w:pStyle w:val="ListBullet"/>
        <w:spacing w:after="40"/>
      </w:pPr>
      <w:r>
        <w:t>Feedback received</w:t>
      </w:r>
    </w:p>
    <w:p>
      <w:pPr>
        <w:pStyle w:val="ListBullet"/>
        <w:spacing w:after="40"/>
      </w:pPr>
      <w:r>
        <w:t>Prioritisation of notes</w:t>
      </w:r>
    </w:p>
    <w:p>
      <w:pPr>
        <w:pStyle w:val="ListBullet"/>
        <w:spacing w:after="40"/>
      </w:pPr>
      <w:r>
        <w:t>Creative changes</w:t>
      </w:r>
    </w:p>
    <w:p>
      <w:pPr>
        <w:pStyle w:val="ListBullet"/>
        <w:spacing w:after="40"/>
      </w:pPr>
      <w:r>
        <w:t>Technical changes</w:t>
      </w:r>
    </w:p>
    <w:p>
      <w:pPr>
        <w:pStyle w:val="ListBullet"/>
        <w:spacing w:after="40"/>
      </w:pPr>
      <w:r>
        <w:t>Versioning</w:t>
      </w:r>
    </w:p>
    <w:p>
      <w:pPr>
        <w:pStyle w:val="ListBullet"/>
        <w:spacing w:after="40"/>
      </w:pPr>
      <w:r>
        <w:t>Quality</w:t>
      </w:r>
    </w:p>
    <w:p>
      <w:pPr>
        <w:pStyle w:val="ListBullet"/>
        <w:spacing w:after="40"/>
      </w:pPr>
      <w:r>
        <w:t>Conflicting or unclear feedback</w:t>
      </w:r>
    </w:p>
    <w:p>
      <w:pPr>
        <w:pStyle w:val="ListBullet"/>
        <w:spacing w:after="40"/>
      </w:pPr>
      <w:r>
        <w:t>Follow-up review</w:t>
      </w:r>
    </w:p>
    <w:p>
      <w:pPr>
        <w:pStyle w:val="ListBullet"/>
        <w:spacing w:after="40"/>
      </w:pPr>
      <w:r>
        <w:t>Approval</w:t>
      </w:r>
    </w:p>
    <w:p>
      <w:pPr>
        <w:pStyle w:val="Heading2"/>
      </w:pPr>
      <w:r>
        <w:t>Questions to consider:</w:t>
      </w:r>
    </w:p>
    <w:p>
      <w:pPr>
        <w:pStyle w:val="ListBullet"/>
        <w:spacing w:after="40"/>
      </w:pPr>
      <w:r>
        <w:t>What changed between versions?</w:t>
      </w:r>
    </w:p>
    <w:p>
      <w:pPr>
        <w:pStyle w:val="ListBullet"/>
        <w:spacing w:after="40"/>
      </w:pPr>
      <w:r>
        <w:t>How does each change relate to feedback?</w:t>
      </w:r>
    </w:p>
    <w:p>
      <w:pPr>
        <w:pStyle w:val="ListBullet"/>
        <w:spacing w:after="40"/>
      </w:pPr>
      <w:r>
        <w:t>Were any notes unclear?</w:t>
      </w:r>
    </w:p>
    <w:p>
      <w:pPr>
        <w:pStyle w:val="ListBullet"/>
        <w:spacing w:after="40"/>
      </w:pPr>
      <w:r>
        <w:t>How did you clarify them?</w:t>
      </w:r>
    </w:p>
    <w:p>
      <w:pPr>
        <w:pStyle w:val="ListBullet"/>
        <w:spacing w:after="40"/>
      </w:pPr>
      <w:r>
        <w:t>Did one change create another issue?</w:t>
      </w:r>
    </w:p>
    <w:p>
      <w:pPr>
        <w:pStyle w:val="ListBullet"/>
        <w:spacing w:after="40"/>
      </w:pPr>
      <w:r>
        <w:t>How did you maintain quality while responding quickly?</w:t>
      </w:r>
    </w:p>
    <w:p>
      <w:pPr>
        <w:pStyle w:val="ListBullet"/>
        <w:spacing w:after="40"/>
      </w:pPr>
      <w:r>
        <w:t>How did you know when the feedback had been addressed successfully?</w:t>
      </w:r>
    </w:p>
    <w:p>
      <w:r>
        <w:rPr>
          <w:b/>
        </w:rPr>
        <w:t>Include representative before/after versions and approved feedback records.</w:t>
      </w:r>
    </w:p>
    <w:p>
      <w:pPr>
        <w:pStyle w:val="Heading1"/>
      </w:pPr>
      <w:r>
        <w:t>6. COMMUNICATING RISK, CHANGE &amp; PROGRESS</w:t>
      </w:r>
    </w:p>
    <w:p>
      <w:r>
        <w:rPr>
          <w:b/>
        </w:rPr>
        <w:t>You should demonstrate that you do not wait until a deadline has been missed before communicating a production concern.</w:t>
      </w:r>
    </w:p>
    <w:p>
      <w:pPr>
        <w:pStyle w:val="Heading2"/>
      </w:pPr>
      <w:r>
        <w:t>Your work should consider:</w:t>
      </w:r>
    </w:p>
    <w:p>
      <w:pPr>
        <w:pStyle w:val="ListBullet"/>
        <w:spacing w:after="40"/>
      </w:pPr>
      <w:r>
        <w:t>Emerging risks</w:t>
      </w:r>
    </w:p>
    <w:p>
      <w:pPr>
        <w:pStyle w:val="ListBullet"/>
        <w:spacing w:after="40"/>
      </w:pPr>
      <w:r>
        <w:t>Missing assets or information</w:t>
      </w:r>
    </w:p>
    <w:p>
      <w:pPr>
        <w:pStyle w:val="ListBullet"/>
        <w:spacing w:after="40"/>
      </w:pPr>
      <w:r>
        <w:t>Technical problems</w:t>
      </w:r>
    </w:p>
    <w:p>
      <w:pPr>
        <w:pStyle w:val="ListBullet"/>
        <w:spacing w:after="40"/>
      </w:pPr>
      <w:r>
        <w:t>Changes in scope</w:t>
      </w:r>
    </w:p>
    <w:p>
      <w:pPr>
        <w:pStyle w:val="ListBullet"/>
        <w:spacing w:after="40"/>
      </w:pPr>
      <w:r>
        <w:t>Deadline pressure</w:t>
      </w:r>
    </w:p>
    <w:p>
      <w:pPr>
        <w:pStyle w:val="ListBullet"/>
        <w:spacing w:after="40"/>
      </w:pPr>
      <w:r>
        <w:t>Dependencies</w:t>
      </w:r>
    </w:p>
    <w:p>
      <w:pPr>
        <w:pStyle w:val="ListBullet"/>
        <w:spacing w:after="40"/>
      </w:pPr>
      <w:r>
        <w:t>Progress updates</w:t>
      </w:r>
    </w:p>
    <w:p>
      <w:pPr>
        <w:pStyle w:val="ListBullet"/>
        <w:spacing w:after="40"/>
      </w:pPr>
      <w:r>
        <w:t>Impact on other people</w:t>
      </w:r>
    </w:p>
    <w:p>
      <w:pPr>
        <w:pStyle w:val="ListBullet"/>
        <w:spacing w:after="40"/>
      </w:pPr>
      <w:r>
        <w:t>Appropriate escalation</w:t>
      </w:r>
    </w:p>
    <w:p>
      <w:pPr>
        <w:pStyle w:val="Heading2"/>
      </w:pPr>
      <w:r>
        <w:t>Questions to consider:</w:t>
      </w:r>
    </w:p>
    <w:p>
      <w:pPr>
        <w:pStyle w:val="ListBullet"/>
        <w:spacing w:after="40"/>
      </w:pPr>
      <w:r>
        <w:t>What could affect your ability to deliver?</w:t>
      </w:r>
    </w:p>
    <w:p>
      <w:pPr>
        <w:pStyle w:val="ListBullet"/>
        <w:spacing w:after="40"/>
      </w:pPr>
      <w:r>
        <w:t>When did the issue become significant enough to communicate?</w:t>
      </w:r>
    </w:p>
    <w:p>
      <w:pPr>
        <w:pStyle w:val="ListBullet"/>
        <w:spacing w:after="40"/>
      </w:pPr>
      <w:r>
        <w:t>Who needed to know?</w:t>
      </w:r>
    </w:p>
    <w:p>
      <w:pPr>
        <w:pStyle w:val="ListBullet"/>
        <w:spacing w:after="40"/>
      </w:pPr>
      <w:r>
        <w:t>What was the likely impact?</w:t>
      </w:r>
    </w:p>
    <w:p>
      <w:pPr>
        <w:pStyle w:val="ListBullet"/>
        <w:spacing w:after="40"/>
      </w:pPr>
      <w:r>
        <w:t>What information did you provide?</w:t>
      </w:r>
    </w:p>
    <w:p>
      <w:pPr>
        <w:pStyle w:val="ListBullet"/>
        <w:spacing w:after="40"/>
      </w:pPr>
      <w:r>
        <w:t>Did the priority or plan change as a result?</w:t>
      </w:r>
    </w:p>
    <w:p>
      <w:pPr>
        <w:pStyle w:val="ListBullet"/>
        <w:spacing w:after="40"/>
      </w:pPr>
      <w:r>
        <w:t>How did you keep relevant colleagues updated?</w:t>
      </w:r>
    </w:p>
    <w:p>
      <w:r>
        <w:rPr>
          <w:b/>
        </w:rPr>
        <w:t>Include genuine progress, change or risk communication where the production provides the opportunity.</w:t>
      </w:r>
    </w:p>
    <w:p>
      <w:pPr>
        <w:pStyle w:val="Heading1"/>
      </w:pPr>
      <w:r>
        <w:t>7. ISSUE RESOLUTION &amp; ESCALATION</w:t>
      </w:r>
    </w:p>
    <w:p>
      <w:r>
        <w:rPr>
          <w:b/>
        </w:rPr>
        <w:t>Where a genuine issue occurs, you should demonstrate how you contribute to resolving it while recognising the limits of your authority.</w:t>
      </w:r>
    </w:p>
    <w:p>
      <w:pPr>
        <w:pStyle w:val="Heading2"/>
      </w:pPr>
      <w:r>
        <w:t>Your work should consider:</w:t>
      </w:r>
    </w:p>
    <w:p>
      <w:pPr>
        <w:pStyle w:val="ListBullet"/>
        <w:spacing w:after="40"/>
      </w:pPr>
      <w:r>
        <w:t>Nature of the issue</w:t>
      </w:r>
    </w:p>
    <w:p>
      <w:pPr>
        <w:pStyle w:val="ListBullet"/>
        <w:spacing w:after="40"/>
      </w:pPr>
      <w:r>
        <w:t>Evidence and diagnosis</w:t>
      </w:r>
    </w:p>
    <w:p>
      <w:pPr>
        <w:pStyle w:val="ListBullet"/>
        <w:spacing w:after="40"/>
      </w:pPr>
      <w:r>
        <w:t>Impact</w:t>
      </w:r>
    </w:p>
    <w:p>
      <w:pPr>
        <w:pStyle w:val="ListBullet"/>
        <w:spacing w:after="40"/>
      </w:pPr>
      <w:r>
        <w:t>Options</w:t>
      </w:r>
    </w:p>
    <w:p>
      <w:pPr>
        <w:pStyle w:val="ListBullet"/>
        <w:spacing w:after="40"/>
      </w:pPr>
      <w:r>
        <w:t>People involved</w:t>
      </w:r>
    </w:p>
    <w:p>
      <w:pPr>
        <w:pStyle w:val="ListBullet"/>
        <w:spacing w:after="40"/>
      </w:pPr>
      <w:r>
        <w:t>Escalation route</w:t>
      </w:r>
    </w:p>
    <w:p>
      <w:pPr>
        <w:pStyle w:val="ListBullet"/>
        <w:spacing w:after="40"/>
      </w:pPr>
      <w:r>
        <w:t>Your contribution</w:t>
      </w:r>
    </w:p>
    <w:p>
      <w:pPr>
        <w:pStyle w:val="ListBullet"/>
        <w:spacing w:after="40"/>
      </w:pPr>
      <w:r>
        <w:t>Decision or solution</w:t>
      </w:r>
    </w:p>
    <w:p>
      <w:pPr>
        <w:pStyle w:val="ListBullet"/>
        <w:spacing w:after="40"/>
      </w:pPr>
      <w:r>
        <w:t>Follow-up</w:t>
      </w:r>
    </w:p>
    <w:p>
      <w:pPr>
        <w:pStyle w:val="Heading2"/>
      </w:pPr>
      <w:r>
        <w:t>Questions to consider:</w:t>
      </w:r>
    </w:p>
    <w:p>
      <w:pPr>
        <w:pStyle w:val="ListBullet"/>
        <w:spacing w:after="40"/>
      </w:pPr>
      <w:r>
        <w:t>What happened?</w:t>
      </w:r>
    </w:p>
    <w:p>
      <w:pPr>
        <w:pStyle w:val="ListBullet"/>
        <w:spacing w:after="40"/>
      </w:pPr>
      <w:r>
        <w:t>What was the production impact?</w:t>
      </w:r>
    </w:p>
    <w:p>
      <w:pPr>
        <w:pStyle w:val="ListBullet"/>
        <w:spacing w:after="40"/>
      </w:pPr>
      <w:r>
        <w:t>What could you do yourself?</w:t>
      </w:r>
    </w:p>
    <w:p>
      <w:pPr>
        <w:pStyle w:val="ListBullet"/>
        <w:spacing w:after="40"/>
      </w:pPr>
      <w:r>
        <w:t>What required support or approval?</w:t>
      </w:r>
    </w:p>
    <w:p>
      <w:pPr>
        <w:pStyle w:val="ListBullet"/>
        <w:spacing w:after="40"/>
      </w:pPr>
      <w:r>
        <w:t>How did you escalate the issue?</w:t>
      </w:r>
    </w:p>
    <w:p>
      <w:pPr>
        <w:pStyle w:val="ListBullet"/>
        <w:spacing w:after="40"/>
      </w:pPr>
      <w:r>
        <w:t>What information did you provide?</w:t>
      </w:r>
    </w:p>
    <w:p>
      <w:pPr>
        <w:pStyle w:val="ListBullet"/>
        <w:spacing w:after="40"/>
      </w:pPr>
      <w:r>
        <w:t>How did you contribute to the solution?</w:t>
      </w:r>
    </w:p>
    <w:p>
      <w:pPr>
        <w:pStyle w:val="ListBullet"/>
        <w:spacing w:after="40"/>
      </w:pPr>
      <w:r>
        <w:t>Was the solution effective?</w:t>
      </w:r>
    </w:p>
    <w:p>
      <w:r>
        <w:rPr>
          <w:b/>
        </w:rPr>
        <w:t>Do not invent an issue solely for the assessment. Where no significant escalation occurs, use authentic smaller-scale problem-solving evidence instead.</w:t>
      </w:r>
    </w:p>
    <w:p>
      <w:pPr>
        <w:pStyle w:val="Heading1"/>
      </w:pPr>
      <w:r>
        <w:t>8. SUPPORTING COLLEAGUES &amp; DOWNSTREAM TEAMS</w:t>
      </w:r>
    </w:p>
    <w:p>
      <w:r>
        <w:rPr>
          <w:b/>
        </w:rPr>
        <w:t>You should demonstrate professional collaboration beyond simply completing your own isolated task.</w:t>
      </w:r>
    </w:p>
    <w:p>
      <w:pPr>
        <w:pStyle w:val="Heading2"/>
      </w:pPr>
      <w:r>
        <w:t>Your work should consider:</w:t>
      </w:r>
    </w:p>
    <w:p>
      <w:pPr>
        <w:pStyle w:val="ListBullet"/>
        <w:spacing w:after="40"/>
      </w:pPr>
      <w:r>
        <w:t>Handover quality</w:t>
      </w:r>
    </w:p>
    <w:p>
      <w:pPr>
        <w:pStyle w:val="ListBullet"/>
        <w:spacing w:after="40"/>
      </w:pPr>
      <w:r>
        <w:t>Providing required files or information</w:t>
      </w:r>
    </w:p>
    <w:p>
      <w:pPr>
        <w:pStyle w:val="ListBullet"/>
        <w:spacing w:after="40"/>
      </w:pPr>
      <w:r>
        <w:t>Responding to reasonable questions</w:t>
      </w:r>
    </w:p>
    <w:p>
      <w:pPr>
        <w:pStyle w:val="ListBullet"/>
        <w:spacing w:after="40"/>
      </w:pPr>
      <w:r>
        <w:t>Supporting a colleague</w:t>
      </w:r>
    </w:p>
    <w:p>
      <w:pPr>
        <w:pStyle w:val="ListBullet"/>
        <w:spacing w:after="40"/>
      </w:pPr>
      <w:r>
        <w:t>Sharing relevant knowledge</w:t>
      </w:r>
    </w:p>
    <w:p>
      <w:pPr>
        <w:pStyle w:val="ListBullet"/>
        <w:spacing w:after="40"/>
      </w:pPr>
      <w:r>
        <w:t>Respecting roles and authority</w:t>
      </w:r>
    </w:p>
    <w:p>
      <w:pPr>
        <w:pStyle w:val="ListBullet"/>
        <w:spacing w:after="40"/>
      </w:pPr>
      <w:r>
        <w:t>Avoiding disruption to others</w:t>
      </w:r>
    </w:p>
    <w:p>
      <w:pPr>
        <w:pStyle w:val="ListBullet"/>
        <w:spacing w:after="40"/>
      </w:pPr>
      <w:r>
        <w:t>Confidentiality</w:t>
      </w:r>
    </w:p>
    <w:p>
      <w:pPr>
        <w:pStyle w:val="Heading2"/>
      </w:pPr>
      <w:r>
        <w:t>Questions to consider:</w:t>
      </w:r>
    </w:p>
    <w:p>
      <w:pPr>
        <w:pStyle w:val="ListBullet"/>
        <w:spacing w:after="40"/>
      </w:pPr>
      <w:r>
        <w:t>Who needed something from you?</w:t>
      </w:r>
    </w:p>
    <w:p>
      <w:pPr>
        <w:pStyle w:val="ListBullet"/>
        <w:spacing w:after="40"/>
      </w:pPr>
      <w:r>
        <w:t>How did you make your handover usable?</w:t>
      </w:r>
    </w:p>
    <w:p>
      <w:pPr>
        <w:pStyle w:val="ListBullet"/>
        <w:spacing w:after="40"/>
      </w:pPr>
      <w:r>
        <w:t>Did a colleague need clarification or support?</w:t>
      </w:r>
    </w:p>
    <w:p>
      <w:pPr>
        <w:pStyle w:val="ListBullet"/>
        <w:spacing w:after="40"/>
      </w:pPr>
      <w:r>
        <w:t>How did you help without working outside your competence or authority?</w:t>
      </w:r>
    </w:p>
    <w:p>
      <w:pPr>
        <w:pStyle w:val="ListBullet"/>
        <w:spacing w:after="40"/>
      </w:pPr>
      <w:r>
        <w:t>What information was important to downstream teams?</w:t>
      </w:r>
    </w:p>
    <w:p>
      <w:pPr>
        <w:pStyle w:val="ListBullet"/>
        <w:spacing w:after="40"/>
      </w:pPr>
      <w:r>
        <w:t>How did collaboration improve the production outcome?</w:t>
      </w:r>
    </w:p>
    <w:p>
      <w:r>
        <w:rPr>
          <w:b/>
        </w:rPr>
        <w:t>Include appropriate handover or collaboration evidence.</w:t>
      </w:r>
    </w:p>
    <w:p>
      <w:pPr>
        <w:pStyle w:val="Heading1"/>
      </w:pPr>
      <w:r>
        <w:t>9. PROFESSIONAL BEHAVIOURS IN DELIVERY</w:t>
      </w:r>
    </w:p>
    <w:p>
      <w:r>
        <w:rPr>
          <w:b/>
        </w:rPr>
        <w:t>You should demonstrate professional behaviours through the way you work rather than only describing them retrospectively.</w:t>
      </w:r>
    </w:p>
    <w:p>
      <w:pPr>
        <w:pStyle w:val="Heading2"/>
      </w:pPr>
      <w:r>
        <w:t>Your work should consider:</w:t>
      </w:r>
    </w:p>
    <w:p>
      <w:pPr>
        <w:pStyle w:val="ListBullet"/>
        <w:spacing w:after="40"/>
      </w:pPr>
      <w:r>
        <w:t>Reliability</w:t>
      </w:r>
    </w:p>
    <w:p>
      <w:pPr>
        <w:pStyle w:val="ListBullet"/>
        <w:spacing w:after="40"/>
      </w:pPr>
      <w:r>
        <w:t>Responsibility</w:t>
      </w:r>
    </w:p>
    <w:p>
      <w:pPr>
        <w:pStyle w:val="ListBullet"/>
        <w:spacing w:after="40"/>
      </w:pPr>
      <w:r>
        <w:t>Adaptability</w:t>
      </w:r>
    </w:p>
    <w:p>
      <w:pPr>
        <w:pStyle w:val="ListBullet"/>
        <w:spacing w:after="40"/>
      </w:pPr>
      <w:r>
        <w:t>Respect</w:t>
      </w:r>
    </w:p>
    <w:p>
      <w:pPr>
        <w:pStyle w:val="ListBullet"/>
        <w:spacing w:after="40"/>
      </w:pPr>
      <w:r>
        <w:t>Teamwork</w:t>
      </w:r>
    </w:p>
    <w:p>
      <w:pPr>
        <w:pStyle w:val="ListBullet"/>
        <w:spacing w:after="40"/>
      </w:pPr>
      <w:r>
        <w:t>Openness to feedback</w:t>
      </w:r>
    </w:p>
    <w:p>
      <w:pPr>
        <w:pStyle w:val="ListBullet"/>
        <w:spacing w:after="40"/>
      </w:pPr>
      <w:r>
        <w:t>Attention to detail</w:t>
      </w:r>
    </w:p>
    <w:p>
      <w:pPr>
        <w:pStyle w:val="ListBullet"/>
        <w:spacing w:after="40"/>
      </w:pPr>
      <w:r>
        <w:t>Confidentiality</w:t>
      </w:r>
    </w:p>
    <w:p>
      <w:pPr>
        <w:pStyle w:val="ListBullet"/>
        <w:spacing w:after="40"/>
      </w:pPr>
      <w:r>
        <w:t>Inclusive working</w:t>
      </w:r>
    </w:p>
    <w:p>
      <w:pPr>
        <w:pStyle w:val="ListBullet"/>
        <w:spacing w:after="40"/>
      </w:pPr>
      <w:r>
        <w:t>Continuous improvement</w:t>
      </w:r>
    </w:p>
    <w:p>
      <w:pPr>
        <w:pStyle w:val="Heading2"/>
      </w:pPr>
      <w:r>
        <w:t>Questions to consider:</w:t>
      </w:r>
    </w:p>
    <w:p>
      <w:pPr>
        <w:pStyle w:val="ListBullet"/>
        <w:spacing w:after="40"/>
      </w:pPr>
      <w:r>
        <w:t>How did you demonstrate ownership of your work?</w:t>
      </w:r>
    </w:p>
    <w:p>
      <w:pPr>
        <w:pStyle w:val="ListBullet"/>
        <w:spacing w:after="40"/>
      </w:pPr>
      <w:r>
        <w:t>How did you respond when priorities or feedback changed?</w:t>
      </w:r>
    </w:p>
    <w:p>
      <w:pPr>
        <w:pStyle w:val="ListBullet"/>
        <w:spacing w:after="40"/>
      </w:pPr>
      <w:r>
        <w:t>How did you contribute positively to the team?</w:t>
      </w:r>
    </w:p>
    <w:p>
      <w:pPr>
        <w:pStyle w:val="ListBullet"/>
        <w:spacing w:after="40"/>
      </w:pPr>
      <w:r>
        <w:t>How did you handle disagreement or challenge professionally?</w:t>
      </w:r>
    </w:p>
    <w:p>
      <w:pPr>
        <w:pStyle w:val="ListBullet"/>
        <w:spacing w:after="40"/>
      </w:pPr>
      <w:r>
        <w:t>How did you ensure your behaviour supported rather than obstructed production?</w:t>
      </w:r>
    </w:p>
    <w:p>
      <w:pPr>
        <w:pStyle w:val="ListBullet"/>
        <w:spacing w:after="40"/>
      </w:pPr>
      <w:r>
        <w:t>What evidence from colleagues demonstrates these behaviours?</w:t>
      </w:r>
    </w:p>
    <w:p>
      <w:r>
        <w:rPr>
          <w:b/>
        </w:rPr>
        <w:t>Direct observation or supervisor authentication is particularly valuable for this section.</w:t>
      </w:r>
    </w:p>
    <w:p>
      <w:pPr>
        <w:pStyle w:val="Heading1"/>
      </w:pPr>
      <w:r>
        <w:t>10. DELIVERY, HANDOVER &amp; PRODUCTION OUTCOME</w:t>
      </w:r>
    </w:p>
    <w:p>
      <w:r>
        <w:rPr>
          <w:b/>
        </w:rPr>
        <w:t>You should conclude the episode by demonstrating how your contribution moved through review into an agreed production outcome.</w:t>
      </w:r>
    </w:p>
    <w:p>
      <w:pPr>
        <w:pStyle w:val="Heading2"/>
      </w:pPr>
      <w:r>
        <w:t>Your work should consider:</w:t>
      </w:r>
    </w:p>
    <w:p>
      <w:pPr>
        <w:pStyle w:val="ListBullet"/>
        <w:spacing w:after="40"/>
      </w:pPr>
      <w:r>
        <w:t>Final or approved version</w:t>
      </w:r>
    </w:p>
    <w:p>
      <w:pPr>
        <w:pStyle w:val="ListBullet"/>
        <w:spacing w:after="40"/>
      </w:pPr>
      <w:r>
        <w:t>Completion status</w:t>
      </w:r>
    </w:p>
    <w:p>
      <w:pPr>
        <w:pStyle w:val="ListBullet"/>
        <w:spacing w:after="40"/>
      </w:pPr>
      <w:r>
        <w:t>Handover</w:t>
      </w:r>
    </w:p>
    <w:p>
      <w:pPr>
        <w:pStyle w:val="ListBullet"/>
        <w:spacing w:after="40"/>
      </w:pPr>
      <w:r>
        <w:t>Correct files and versions</w:t>
      </w:r>
    </w:p>
    <w:p>
      <w:pPr>
        <w:pStyle w:val="ListBullet"/>
        <w:spacing w:after="40"/>
      </w:pPr>
      <w:r>
        <w:t>Outstanding issues</w:t>
      </w:r>
    </w:p>
    <w:p>
      <w:pPr>
        <w:pStyle w:val="ListBullet"/>
        <w:spacing w:after="40"/>
      </w:pPr>
      <w:r>
        <w:t>Communication</w:t>
      </w:r>
    </w:p>
    <w:p>
      <w:pPr>
        <w:pStyle w:val="ListBullet"/>
        <w:spacing w:after="40"/>
      </w:pPr>
      <w:r>
        <w:t>Downstream acceptance</w:t>
      </w:r>
    </w:p>
    <w:p>
      <w:pPr>
        <w:pStyle w:val="ListBullet"/>
        <w:spacing w:after="40"/>
      </w:pPr>
      <w:r>
        <w:t>Production outcome</w:t>
      </w:r>
    </w:p>
    <w:p>
      <w:pPr>
        <w:pStyle w:val="ListBullet"/>
        <w:spacing w:after="40"/>
      </w:pPr>
      <w:r>
        <w:t>Authentication</w:t>
      </w:r>
    </w:p>
    <w:p>
      <w:pPr>
        <w:pStyle w:val="Heading2"/>
      </w:pPr>
      <w:r>
        <w:t>Questions to consider:</w:t>
      </w:r>
    </w:p>
    <w:p>
      <w:pPr>
        <w:pStyle w:val="ListBullet"/>
        <w:spacing w:after="40"/>
      </w:pPr>
      <w:r>
        <w:t>What did you ultimately deliver?</w:t>
      </w:r>
    </w:p>
    <w:p>
      <w:pPr>
        <w:pStyle w:val="ListBullet"/>
        <w:spacing w:after="40"/>
      </w:pPr>
      <w:r>
        <w:t>Was it approved?</w:t>
      </w:r>
    </w:p>
    <w:p>
      <w:pPr>
        <w:pStyle w:val="ListBullet"/>
        <w:spacing w:after="40"/>
      </w:pPr>
      <w:r>
        <w:t>Who received it?</w:t>
      </w:r>
    </w:p>
    <w:p>
      <w:pPr>
        <w:pStyle w:val="ListBullet"/>
        <w:spacing w:after="40"/>
      </w:pPr>
      <w:r>
        <w:t>How did you confirm the correct version?</w:t>
      </w:r>
    </w:p>
    <w:p>
      <w:pPr>
        <w:pStyle w:val="ListBullet"/>
        <w:spacing w:after="40"/>
      </w:pPr>
      <w:r>
        <w:t>Were any limitations or outstanding issues communicated?</w:t>
      </w:r>
    </w:p>
    <w:p>
      <w:pPr>
        <w:pStyle w:val="ListBullet"/>
        <w:spacing w:after="40"/>
      </w:pPr>
      <w:r>
        <w:t>How did your contribution support the wider team outcome?</w:t>
      </w:r>
    </w:p>
    <w:p>
      <w:pPr>
        <w:pStyle w:val="ListBullet"/>
        <w:spacing w:after="40"/>
      </w:pPr>
      <w:r>
        <w:t>What authentic evidence confirms your contribution?</w:t>
      </w:r>
    </w:p>
    <w:p>
      <w:r>
        <w:rPr>
          <w:b/>
        </w:rPr>
        <w:t>Include an approved output, handover or production record where confidentiality permits.</w:t>
      </w:r>
    </w:p>
    <w:p>
      <w:pPr>
        <w:pStyle w:val="Heading1"/>
      </w:pPr>
      <w:r>
        <w:t>APPRENTICESHIP IMPACT</w:t>
      </w:r>
    </w:p>
    <w:p>
      <w:pPr>
        <w:pStyle w:val="Heading2"/>
      </w:pPr>
      <w:r>
        <w:t>Functional Skills</w:t>
      </w:r>
    </w:p>
    <w:p>
      <w:r>
        <w:t>Your workplace communication should be clear, concise and appropriate to its audience. You should accurately interpret and record feedback, deadlines, task information and technical production requirements.</w:t>
      </w:r>
    </w:p>
    <w:p>
      <w:pPr>
        <w:pStyle w:val="Heading2"/>
      </w:pPr>
      <w:r>
        <w:t>Employability</w:t>
      </w:r>
    </w:p>
    <w:p>
      <w:pPr>
        <w:pStyle w:val="ListBullet"/>
        <w:spacing w:after="40"/>
      </w:pPr>
      <w:r>
        <w:t>Planning and prioritising work</w:t>
      </w:r>
    </w:p>
    <w:p>
      <w:pPr>
        <w:pStyle w:val="ListBullet"/>
        <w:spacing w:after="40"/>
      </w:pPr>
      <w:r>
        <w:t>Communicating progress and risk</w:t>
      </w:r>
    </w:p>
    <w:p>
      <w:pPr>
        <w:pStyle w:val="ListBullet"/>
        <w:spacing w:after="40"/>
      </w:pPr>
      <w:r>
        <w:t>Working effectively in production reviews</w:t>
      </w:r>
    </w:p>
    <w:p>
      <w:pPr>
        <w:pStyle w:val="ListBullet"/>
        <w:spacing w:after="40"/>
      </w:pPr>
      <w:r>
        <w:t>Receiving feedback professionally</w:t>
      </w:r>
    </w:p>
    <w:p>
      <w:pPr>
        <w:pStyle w:val="ListBullet"/>
        <w:spacing w:after="40"/>
      </w:pPr>
      <w:r>
        <w:t>Turning feedback into practical action</w:t>
      </w:r>
    </w:p>
    <w:p>
      <w:pPr>
        <w:pStyle w:val="ListBullet"/>
        <w:spacing w:after="40"/>
      </w:pPr>
      <w:r>
        <w:t>Maintaining reliable versions</w:t>
      </w:r>
    </w:p>
    <w:p>
      <w:pPr>
        <w:pStyle w:val="ListBullet"/>
        <w:spacing w:after="40"/>
      </w:pPr>
      <w:r>
        <w:t>Collaborating across disciplines</w:t>
      </w:r>
    </w:p>
    <w:p>
      <w:pPr>
        <w:pStyle w:val="ListBullet"/>
        <w:spacing w:after="40"/>
      </w:pPr>
      <w:r>
        <w:t>Supporting colleagues and downstream teams</w:t>
      </w:r>
    </w:p>
    <w:p>
      <w:pPr>
        <w:pStyle w:val="ListBullet"/>
        <w:spacing w:after="40"/>
      </w:pPr>
      <w:r>
        <w:t>Resolving and escalating issues appropriately</w:t>
      </w:r>
    </w:p>
    <w:p>
      <w:pPr>
        <w:pStyle w:val="ListBullet"/>
        <w:spacing w:after="40"/>
      </w:pPr>
      <w:r>
        <w:t>Demonstrating reliability, adaptability and professional responsibility</w:t>
      </w:r>
    </w:p>
    <w:p>
      <w:pPr>
        <w:pStyle w:val="Heading1"/>
      </w:pPr>
      <w:r>
        <w:t>AI USE AND REFERENCING REQUIREMENT</w:t>
      </w:r>
    </w:p>
    <w:p>
      <w:r>
        <w:t>If AI tools are used to support any part of the production task, planning or documentation, their use must be approved and declared.</w:t>
      </w:r>
    </w:p>
    <w:p>
      <w:pPr>
        <w:pStyle w:val="ListBullet"/>
        <w:spacing w:after="40"/>
      </w:pPr>
      <w:r>
        <w:t>The tool used</w:t>
      </w:r>
    </w:p>
    <w:p>
      <w:pPr>
        <w:pStyle w:val="ListBullet"/>
        <w:spacing w:after="40"/>
      </w:pPr>
      <w:r>
        <w:t>What it was used for</w:t>
      </w:r>
    </w:p>
    <w:p>
      <w:pPr>
        <w:pStyle w:val="ListBullet"/>
        <w:spacing w:after="40"/>
      </w:pPr>
      <w:r>
        <w:t>What information or material was provided</w:t>
      </w:r>
    </w:p>
    <w:p>
      <w:pPr>
        <w:pStyle w:val="ListBullet"/>
        <w:spacing w:after="40"/>
      </w:pPr>
      <w:r>
        <w:t>How output was checked</w:t>
      </w:r>
    </w:p>
    <w:p>
      <w:pPr>
        <w:pStyle w:val="ListBullet"/>
        <w:spacing w:after="40"/>
      </w:pPr>
      <w:r>
        <w:t>How confidential production information was protected</w:t>
      </w:r>
    </w:p>
    <w:p>
      <w:pPr>
        <w:pStyle w:val="ListBullet"/>
        <w:spacing w:after="40"/>
      </w:pPr>
      <w:r>
        <w:t>How your own contribution remained identifiable</w:t>
      </w:r>
    </w:p>
    <w:p>
      <w:r>
        <w:rPr>
          <w:b/>
        </w:rPr>
        <w:t>Do not use AI-generated reflections as a substitute for authentic workplace evidence of collaboration, communication or professional behaviour.</w:t>
      </w:r>
    </w:p>
    <w:p>
      <w:pPr>
        <w:pStyle w:val="Heading1"/>
      </w:pPr>
      <w:r>
        <w:t>ASSESSMENT CRITERIA</w:t>
      </w:r>
    </w:p>
    <w:p>
      <w:r>
        <w:rPr>
          <w:b/>
        </w:rPr>
        <w:t xml:space="preserve">Core Knowledge: </w:t>
      </w:r>
      <w:r>
        <w:t>K5, K8, K14</w:t>
      </w:r>
    </w:p>
    <w:p>
      <w:r>
        <w:rPr>
          <w:b/>
        </w:rPr>
        <w:t xml:space="preserve">Core Skills: </w:t>
      </w:r>
      <w:r>
        <w:t>S5–S7, S10, S11, S17</w:t>
      </w:r>
    </w:p>
    <w:p>
      <w:r>
        <w:rPr>
          <w:b/>
        </w:rPr>
        <w:t xml:space="preserve">Behaviours: </w:t>
      </w:r>
      <w:r>
        <w:t>B1–B7</w:t>
      </w:r>
    </w:p>
    <w:p>
      <w:r>
        <w:rPr>
          <w:b/>
        </w:rPr>
        <w:t xml:space="preserve">CG/3D specialist opportunity: </w:t>
      </w:r>
      <w:r>
        <w:t>S32 where genuinely demonstrated</w:t>
      </w:r>
    </w:p>
    <w:p>
      <w:r>
        <w:rPr>
          <w:b/>
        </w:rPr>
        <w:t xml:space="preserve">ATD specialist opportunities: </w:t>
      </w:r>
      <w:r>
        <w:t>S41, S42, S44, S46 where genuinely demonstrated</w:t>
      </w:r>
    </w:p>
    <w:p>
      <w:r>
        <w:rPr>
          <w:b/>
        </w:rPr>
        <w:t xml:space="preserve">Other specialist opportunities: </w:t>
      </w:r>
      <w:r>
        <w:t>These depend on the pathway task being reviewed and should only be claimed where the actual work demonstrates them.</w:t>
      </w:r>
    </w:p>
    <w:p>
      <w:r>
        <w:rPr>
          <w:b/>
        </w:rPr>
        <w:t xml:space="preserve">Portfolio priority: </w:t>
      </w:r>
      <w:r>
        <w:t>K5, K8, K14; S5–S7, S10, S11, S17; B2–B7; CG/3D S32; ATD S41, S44, S46.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Project 8 – Collaborative Delivery &amp; Response to Feedback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