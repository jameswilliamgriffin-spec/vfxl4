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0B5278"/>
          <w:sz w:val="56"/>
        </w:rPr>
        <w:t>RESPONSIBLE AI-ASSISTED</w:t>
        <w:br/>
        <w:t>IMAGE DEVELOPMENT</w:t>
      </w:r>
    </w:p>
    <w:p>
      <w:pPr>
        <w:jc w:val="center"/>
      </w:pPr>
      <w:r>
        <w:rPr>
          <w:sz w:val="32"/>
        </w:rPr>
        <w:t>Junior Visual Effects Level 4 – Project 5</w:t>
      </w:r>
    </w:p>
    <w:p>
      <w:pPr>
        <w:spacing w:before="360"/>
        <w:jc w:val="center"/>
      </w:pPr>
      <w:r>
        <w:rPr>
          <w:b/>
          <w:color w:val="D97918"/>
        </w:rPr>
        <w:t>Core Assessment Criteria</w:t>
      </w:r>
    </w:p>
    <w:p>
      <w:pPr>
        <w:jc w:val="center"/>
      </w:pPr>
      <w:r>
        <w:rPr>
          <w:b/>
        </w:rPr>
        <w:t>K1, K4, K7, K15, K17–K19</w:t>
        <w:br/>
        <w:t>S1, S2, S5, S6, S8, S13, S16, S17</w:t>
        <w:br/>
        <w:t>B2, B3, B5, B7</w:t>
      </w:r>
    </w:p>
    <w:p>
      <w:pPr>
        <w:spacing w:before="200"/>
        <w:jc w:val="center"/>
      </w:pPr>
      <w:r>
        <w:rPr>
          <w:b/>
          <w:color w:val="D97918"/>
        </w:rPr>
        <w:t>Specialist opportunities – only where genuinely demonstrated</w:t>
      </w:r>
    </w:p>
    <w:p>
      <w:pPr>
        <w:jc w:val="center"/>
      </w:pPr>
      <w:r>
        <w:t>2D: K20–K23; S18, S19, S25, S26</w:t>
        <w:br/>
        <w:t>CG/3D: K30; S28, S30, S34</w:t>
        <w:br/>
        <w:t>ATD: K32, K33, K42–K44; S41–S43, S45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AI-assisted tools are increasingly available within creative and technical workflows, but their use within professional VFX must be controlled, purposeful and appropriate to the production environment.</w:t>
      </w:r>
    </w:p>
    <w:p>
      <w:r>
        <w:t>For this project, you will investigate a legitimate production or research-and-development use case for an approved AI-assisted technique.</w:t>
      </w:r>
    </w:p>
    <w:p>
      <w:r>
        <w:t>You will consider whether the tool is appropriate before using it, including approval, licence terms, data handling, consent, copyright, intellectual property and confidentiality.</w:t>
      </w:r>
    </w:p>
    <w:p>
      <w:r>
        <w:t>You will then carry out controlled experimentation, compare the AI-assisted approach with an appropriate non-AI method, and evaluate the results in terms of creative control, production quality and efficiency.</w:t>
      </w:r>
    </w:p>
    <w:p>
      <w:r>
        <w:t>Where an AI-assisted output is approved for use, you should demonstrate how it is integrated into a wider VFX workflow and how human creative and technical judgement remains central to the process.</w:t>
      </w:r>
    </w:p>
    <w:p>
      <w:r>
        <w:t>AI is not a standalone requirement within the apprenticeship standard. This project uses AI-assisted production as a context through which relevant knowledge, skills and behaviours may be demonstrated.</w:t>
      </w:r>
    </w:p>
    <w:p>
      <w:pPr>
        <w:pStyle w:val="Heading1"/>
      </w:pPr>
      <w:r>
        <w:t>TASK REQUIREMENTS</w:t>
      </w:r>
    </w:p>
    <w:p>
      <w:r>
        <w:t>You are required to identify and investigate an appropriate AI-assisted VFX use case that has been approved by your employer or supervisor.</w:t>
      </w:r>
    </w:p>
    <w:p>
      <w:r>
        <w:t>The activity could involve generation, manipulation, cleanup, ideation, workflow support or another legitimate use relevant to your pathway.</w:t>
      </w:r>
    </w:p>
    <w:p>
      <w:r>
        <w:t>Before using the tool with production material, you must establish whether its use is permitted and understand any restrictions affecting data, copyright, confidentiality, consent or intellectual property.</w:t>
      </w:r>
    </w:p>
    <w:p>
      <w:r>
        <w:t>You will conduct controlled tests, compare the AI-assisted approach with an appropriate non-AI workflow, record human decision-making and quality control, and determine whether the technique is suitable for the intended production context.</w:t>
      </w:r>
    </w:p>
    <w:p>
      <w:pPr>
        <w:pStyle w:val="Heading2"/>
      </w:pPr>
      <w:r>
        <w:t>Evidence requirements</w:t>
      </w:r>
    </w:p>
    <w:p>
      <w:pPr>
        <w:pStyle w:val="ListBullet"/>
        <w:spacing w:after="40"/>
      </w:pPr>
      <w:r>
        <w:t>An approved production or R&amp;D use case</w:t>
      </w:r>
    </w:p>
    <w:p>
      <w:pPr>
        <w:pStyle w:val="ListBullet"/>
        <w:spacing w:after="40"/>
      </w:pPr>
      <w:r>
        <w:t>A record of tool approval and the reason for selecting the technique</w:t>
      </w:r>
    </w:p>
    <w:p>
      <w:pPr>
        <w:pStyle w:val="ListBullet"/>
        <w:spacing w:after="40"/>
      </w:pPr>
      <w:r>
        <w:t>Evidence of relevant licence, usage or data-handling considerations</w:t>
      </w:r>
    </w:p>
    <w:p>
      <w:pPr>
        <w:pStyle w:val="ListBullet"/>
        <w:spacing w:after="40"/>
      </w:pPr>
      <w:r>
        <w:t>A copyright, intellectual-property, consent and confidentiality check</w:t>
      </w:r>
    </w:p>
    <w:p>
      <w:pPr>
        <w:pStyle w:val="ListBullet"/>
        <w:spacing w:after="40"/>
      </w:pPr>
      <w:r>
        <w:t>A provenance record identifying source material and generated or manipulated outputs</w:t>
      </w:r>
    </w:p>
    <w:p>
      <w:pPr>
        <w:pStyle w:val="ListBullet"/>
        <w:spacing w:after="40"/>
      </w:pPr>
      <w:r>
        <w:t>A controlled testing process</w:t>
      </w:r>
    </w:p>
    <w:p>
      <w:pPr>
        <w:pStyle w:val="ListBullet"/>
        <w:spacing w:after="40"/>
      </w:pPr>
      <w:r>
        <w:t>Before/after or comparison outputs</w:t>
      </w:r>
    </w:p>
    <w:p>
      <w:pPr>
        <w:pStyle w:val="ListBullet"/>
        <w:spacing w:after="40"/>
      </w:pPr>
      <w:r>
        <w:t>A comparison with an appropriate non-AI approach</w:t>
      </w:r>
    </w:p>
    <w:p>
      <w:pPr>
        <w:pStyle w:val="ListBullet"/>
        <w:spacing w:after="40"/>
      </w:pPr>
      <w:r>
        <w:t>Quality-control findings</w:t>
      </w:r>
    </w:p>
    <w:p>
      <w:pPr>
        <w:pStyle w:val="ListBullet"/>
        <w:spacing w:after="40"/>
      </w:pPr>
      <w:r>
        <w:t>Evidence of human decisions, revisions and interventions</w:t>
      </w:r>
    </w:p>
    <w:p>
      <w:pPr>
        <w:pStyle w:val="ListBullet"/>
        <w:spacing w:after="40"/>
      </w:pPr>
      <w:r>
        <w:t>Supervisor feedback or approval</w:t>
      </w:r>
    </w:p>
    <w:p>
      <w:pPr>
        <w:pStyle w:val="ListBullet"/>
        <w:spacing w:after="40"/>
      </w:pPr>
      <w:r>
        <w:t>Evidence of final production use where the output is approved for use</w:t>
      </w:r>
    </w:p>
    <w:p>
      <w:pPr>
        <w:pStyle w:val="ListBullet"/>
        <w:spacing w:after="40"/>
      </w:pPr>
      <w:r>
        <w:t>Version or process records where appropriate</w:t>
      </w:r>
    </w:p>
    <w:p>
      <w:pPr>
        <w:pStyle w:val="ListBullet"/>
        <w:spacing w:after="40"/>
      </w:pPr>
      <w:r>
        <w:t>Authentication of your individual contribution</w:t>
      </w:r>
    </w:p>
    <w:p>
      <w:pPr>
        <w:pStyle w:val="ListBullet"/>
        <w:spacing w:after="40"/>
      </w:pPr>
      <w:r>
        <w:t>References and AI-use declarations</w:t>
      </w:r>
    </w:p>
    <w:p>
      <w:r>
        <w:rPr>
          <w:b/>
        </w:rPr>
        <w:t>Never place confidential client or production material into an unapproved external AI system.</w:t>
      </w:r>
    </w:p>
    <w:p>
      <w:pPr>
        <w:pStyle w:val="Heading1"/>
      </w:pPr>
      <w:r>
        <w:t>1. IDENTIFYING A LEGITIMATE USE CASE</w:t>
      </w:r>
    </w:p>
    <w:p>
      <w:r>
        <w:rPr>
          <w:b/>
        </w:rPr>
        <w:t>You are required to begin with a genuine creative, technical or workflow need rather than using AI simply because the technology is available.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The production or R&amp;D requirement</w:t>
      </w:r>
    </w:p>
    <w:p>
      <w:pPr>
        <w:pStyle w:val="ListBullet"/>
        <w:spacing w:after="40"/>
      </w:pPr>
      <w:r>
        <w:t>The problem or opportunity being investigated</w:t>
      </w:r>
    </w:p>
    <w:p>
      <w:pPr>
        <w:pStyle w:val="ListBullet"/>
        <w:spacing w:after="40"/>
      </w:pPr>
      <w:r>
        <w:t>The intended outcome</w:t>
      </w:r>
    </w:p>
    <w:p>
      <w:pPr>
        <w:pStyle w:val="ListBullet"/>
        <w:spacing w:after="40"/>
      </w:pPr>
      <w:r>
        <w:t>Why AI assistance is being considered</w:t>
      </w:r>
    </w:p>
    <w:p>
      <w:pPr>
        <w:pStyle w:val="ListBullet"/>
        <w:spacing w:after="40"/>
      </w:pPr>
      <w:r>
        <w:t>An appropriate non-AI alternative</w:t>
      </w:r>
    </w:p>
    <w:p>
      <w:pPr>
        <w:pStyle w:val="ListBullet"/>
        <w:spacing w:after="40"/>
      </w:pPr>
      <w:r>
        <w:t>Your own responsibilities and limits of authority</w:t>
      </w:r>
    </w:p>
    <w:p>
      <w:pPr>
        <w:pStyle w:val="ListBullet"/>
        <w:spacing w:after="40"/>
      </w:pPr>
      <w:r>
        <w:t>Who must approve the activity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production problem are you trying to solve?</w:t>
      </w:r>
    </w:p>
    <w:p>
      <w:pPr>
        <w:pStyle w:val="ListBullet"/>
        <w:spacing w:after="40"/>
      </w:pPr>
      <w:r>
        <w:t>Why might an AI-assisted technique be relevant?</w:t>
      </w:r>
    </w:p>
    <w:p>
      <w:pPr>
        <w:pStyle w:val="ListBullet"/>
        <w:spacing w:after="40"/>
      </w:pPr>
      <w:r>
        <w:t>Could the requirement be completed effectively without AI?</w:t>
      </w:r>
    </w:p>
    <w:p>
      <w:pPr>
        <w:pStyle w:val="ListBullet"/>
        <w:spacing w:after="40"/>
      </w:pPr>
      <w:r>
        <w:t>What would a successful outcome look like?</w:t>
      </w:r>
    </w:p>
    <w:p>
      <w:pPr>
        <w:pStyle w:val="ListBullet"/>
        <w:spacing w:after="40"/>
      </w:pPr>
      <w:r>
        <w:t>What risks could AI introduce?</w:t>
      </w:r>
    </w:p>
    <w:p>
      <w:pPr>
        <w:pStyle w:val="ListBullet"/>
        <w:spacing w:after="40"/>
      </w:pPr>
      <w:r>
        <w:t>Who needs to approve the use case before testing begins?</w:t>
      </w:r>
    </w:p>
    <w:p>
      <w:pPr>
        <w:pStyle w:val="ListBullet"/>
        <w:spacing w:after="40"/>
      </w:pPr>
      <w:r>
        <w:t>Is the proposed use appropriate to your role and the production context?</w:t>
      </w:r>
    </w:p>
    <w:p>
      <w:r>
        <w:rPr>
          <w:b/>
        </w:rPr>
        <w:t>Include a concise approved use-case record establishing what you are testing and why.</w:t>
      </w:r>
    </w:p>
    <w:p>
      <w:pPr>
        <w:pStyle w:val="Heading1"/>
      </w:pPr>
      <w:r>
        <w:t>2. TOOL APPROVAL, LICENSING &amp; DATA HANDLING</w:t>
      </w:r>
    </w:p>
    <w:p>
      <w:r>
        <w:rPr>
          <w:b/>
        </w:rPr>
        <w:t>Before using an AI-assisted tool, you are required to establish whether it is appropriate and permitted within the production environment.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Employer approval</w:t>
      </w:r>
    </w:p>
    <w:p>
      <w:pPr>
        <w:pStyle w:val="ListBullet"/>
        <w:spacing w:after="40"/>
      </w:pPr>
      <w:r>
        <w:t>Client restrictions where applicable</w:t>
      </w:r>
    </w:p>
    <w:p>
      <w:pPr>
        <w:pStyle w:val="ListBullet"/>
        <w:spacing w:after="40"/>
      </w:pPr>
      <w:r>
        <w:t>Tool terms and licence conditions</w:t>
      </w:r>
    </w:p>
    <w:p>
      <w:pPr>
        <w:pStyle w:val="ListBullet"/>
        <w:spacing w:after="40"/>
      </w:pPr>
      <w:r>
        <w:t>Commercial-use rights</w:t>
      </w:r>
    </w:p>
    <w:p>
      <w:pPr>
        <w:pStyle w:val="ListBullet"/>
        <w:spacing w:after="40"/>
      </w:pPr>
      <w:r>
        <w:t>Data retention</w:t>
      </w:r>
    </w:p>
    <w:p>
      <w:pPr>
        <w:pStyle w:val="ListBullet"/>
        <w:spacing w:after="40"/>
      </w:pPr>
      <w:r>
        <w:t>Training-data or input-data considerations where known</w:t>
      </w:r>
    </w:p>
    <w:p>
      <w:pPr>
        <w:pStyle w:val="ListBullet"/>
        <w:spacing w:after="40"/>
      </w:pPr>
      <w:r>
        <w:t>Cloud processing</w:t>
      </w:r>
    </w:p>
    <w:p>
      <w:pPr>
        <w:pStyle w:val="ListBullet"/>
        <w:spacing w:after="40"/>
      </w:pPr>
      <w:r>
        <w:t>Account and access requirements</w:t>
      </w:r>
    </w:p>
    <w:p>
      <w:pPr>
        <w:pStyle w:val="ListBullet"/>
        <w:spacing w:after="40"/>
      </w:pPr>
      <w:r>
        <w:t>Storage of outputs</w:t>
      </w:r>
    </w:p>
    <w:p>
      <w:pPr>
        <w:pStyle w:val="ListBullet"/>
        <w:spacing w:after="40"/>
      </w:pPr>
      <w:r>
        <w:t>Confidentiality</w:t>
      </w:r>
    </w:p>
    <w:p>
      <w:pPr>
        <w:pStyle w:val="ListBullet"/>
        <w:spacing w:after="40"/>
      </w:pPr>
      <w:r>
        <w:t>Approved source material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Is this tool approved by your employer?</w:t>
      </w:r>
    </w:p>
    <w:p>
      <w:pPr>
        <w:pStyle w:val="ListBullet"/>
        <w:spacing w:after="40"/>
      </w:pPr>
      <w:r>
        <w:t>What licence or usage terms apply?</w:t>
      </w:r>
    </w:p>
    <w:p>
      <w:pPr>
        <w:pStyle w:val="ListBullet"/>
        <w:spacing w:after="40"/>
      </w:pPr>
      <w:r>
        <w:t>Can outputs be used commercially?</w:t>
      </w:r>
    </w:p>
    <w:p>
      <w:pPr>
        <w:pStyle w:val="ListBullet"/>
        <w:spacing w:after="40"/>
      </w:pPr>
      <w:r>
        <w:t>What happens to material uploaded to the service?</w:t>
      </w:r>
    </w:p>
    <w:p>
      <w:pPr>
        <w:pStyle w:val="ListBullet"/>
        <w:spacing w:after="40"/>
      </w:pPr>
      <w:r>
        <w:t>Could uploaded material be retained or used by the provider?</w:t>
      </w:r>
    </w:p>
    <w:p>
      <w:pPr>
        <w:pStyle w:val="ListBullet"/>
        <w:spacing w:after="40"/>
      </w:pPr>
      <w:r>
        <w:t>Does the production or client restrict the use of AI?</w:t>
      </w:r>
    </w:p>
    <w:p>
      <w:pPr>
        <w:pStyle w:val="ListBullet"/>
        <w:spacing w:after="40"/>
      </w:pPr>
      <w:r>
        <w:t>What information must not be submitted to the tool?</w:t>
      </w:r>
    </w:p>
    <w:p>
      <w:pPr>
        <w:pStyle w:val="ListBullet"/>
        <w:spacing w:after="40"/>
      </w:pPr>
      <w:r>
        <w:t>How will generated outputs and process records be stored securely?</w:t>
      </w:r>
    </w:p>
    <w:p>
      <w:r>
        <w:rPr>
          <w:b/>
        </w:rPr>
        <w:t>Include a factual tool/licence and data-handling decision record.</w:t>
      </w:r>
    </w:p>
    <w:p>
      <w:pPr>
        <w:pStyle w:val="Heading1"/>
      </w:pPr>
      <w:r>
        <w:t>3. COPYRIGHT, INTELLECTUAL PROPERTY, CONSENT &amp; PROVENANCE</w:t>
      </w:r>
    </w:p>
    <w:p>
      <w:r>
        <w:rPr>
          <w:b/>
        </w:rPr>
        <w:t>You are required to consider the legal and professional implications of the material used within the AI-assisted process and the outputs it produces.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Copyright ownership</w:t>
      </w:r>
    </w:p>
    <w:p>
      <w:pPr>
        <w:pStyle w:val="ListBullet"/>
        <w:spacing w:after="40"/>
      </w:pPr>
      <w:r>
        <w:t>Intellectual property</w:t>
      </w:r>
    </w:p>
    <w:p>
      <w:pPr>
        <w:pStyle w:val="ListBullet"/>
        <w:spacing w:after="40"/>
      </w:pPr>
      <w:r>
        <w:t>Permission to use source material</w:t>
      </w:r>
    </w:p>
    <w:p>
      <w:pPr>
        <w:pStyle w:val="ListBullet"/>
        <w:spacing w:after="40"/>
      </w:pPr>
      <w:r>
        <w:t>Consent where relevant</w:t>
      </w:r>
    </w:p>
    <w:p>
      <w:pPr>
        <w:pStyle w:val="ListBullet"/>
        <w:spacing w:after="40"/>
      </w:pPr>
      <w:r>
        <w:t>Client ownership</w:t>
      </w:r>
    </w:p>
    <w:p>
      <w:pPr>
        <w:pStyle w:val="ListBullet"/>
        <w:spacing w:after="40"/>
      </w:pPr>
      <w:r>
        <w:t>Third-party material</w:t>
      </w:r>
    </w:p>
    <w:p>
      <w:pPr>
        <w:pStyle w:val="ListBullet"/>
        <w:spacing w:after="40"/>
      </w:pPr>
      <w:r>
        <w:t>Provenance</w:t>
      </w:r>
    </w:p>
    <w:p>
      <w:pPr>
        <w:pStyle w:val="ListBullet"/>
        <w:spacing w:after="40"/>
      </w:pPr>
      <w:r>
        <w:t>Attribution where required</w:t>
      </w:r>
    </w:p>
    <w:p>
      <w:pPr>
        <w:pStyle w:val="ListBullet"/>
        <w:spacing w:after="40"/>
      </w:pPr>
      <w:r>
        <w:t>Record keeping</w:t>
      </w:r>
    </w:p>
    <w:p>
      <w:pPr>
        <w:pStyle w:val="ListBullet"/>
        <w:spacing w:after="40"/>
      </w:pPr>
      <w:r>
        <w:t>Restrictions on generated or manipulated outputs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Who owns the source material?</w:t>
      </w:r>
    </w:p>
    <w:p>
      <w:pPr>
        <w:pStyle w:val="ListBullet"/>
        <w:spacing w:after="40"/>
      </w:pPr>
      <w:r>
        <w:t>Do you have permission to use it with this tool?</w:t>
      </w:r>
    </w:p>
    <w:p>
      <w:pPr>
        <w:pStyle w:val="ListBullet"/>
        <w:spacing w:after="40"/>
      </w:pPr>
      <w:r>
        <w:t>Are people, performances or identifiable assets involved?</w:t>
      </w:r>
    </w:p>
    <w:p>
      <w:pPr>
        <w:pStyle w:val="ListBullet"/>
        <w:spacing w:after="40"/>
      </w:pPr>
      <w:r>
        <w:t>Is consent relevant to the proposed use?</w:t>
      </w:r>
    </w:p>
    <w:p>
      <w:pPr>
        <w:pStyle w:val="ListBullet"/>
        <w:spacing w:after="40"/>
      </w:pPr>
      <w:r>
        <w:t>How will you record where source material came from?</w:t>
      </w:r>
    </w:p>
    <w:p>
      <w:pPr>
        <w:pStyle w:val="ListBullet"/>
        <w:spacing w:after="40"/>
      </w:pPr>
      <w:r>
        <w:t>How will you distinguish generated or manipulated material from original production assets?</w:t>
      </w:r>
    </w:p>
    <w:p>
      <w:pPr>
        <w:pStyle w:val="ListBullet"/>
        <w:spacing w:after="40"/>
      </w:pPr>
      <w:r>
        <w:t>Could the output create an intellectual-property or reputational risk?</w:t>
      </w:r>
    </w:p>
    <w:p>
      <w:pPr>
        <w:pStyle w:val="ListBullet"/>
        <w:spacing w:after="40"/>
      </w:pPr>
      <w:r>
        <w:t>What evidence should be retained to demonstrate provenance?</w:t>
      </w:r>
    </w:p>
    <w:p>
      <w:r>
        <w:rPr>
          <w:b/>
        </w:rPr>
        <w:t>Create an appropriate provenance record for the material used and the outputs produced.</w:t>
      </w:r>
    </w:p>
    <w:p>
      <w:pPr>
        <w:pStyle w:val="Heading1"/>
      </w:pPr>
      <w:r>
        <w:t>4. DESIGNING A CONTROLLED TEST</w:t>
      </w:r>
    </w:p>
    <w:p>
      <w:r>
        <w:rPr>
          <w:b/>
        </w:rPr>
        <w:t>You should structure your experimentation so that the results can be meaningfully evaluated rather than producing a collection of unrelated AI outputs.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A defined test objective</w:t>
      </w:r>
    </w:p>
    <w:p>
      <w:pPr>
        <w:pStyle w:val="ListBullet"/>
        <w:spacing w:after="40"/>
      </w:pPr>
      <w:r>
        <w:t>Input material</w:t>
      </w:r>
    </w:p>
    <w:p>
      <w:pPr>
        <w:pStyle w:val="ListBullet"/>
        <w:spacing w:after="40"/>
      </w:pPr>
      <w:r>
        <w:t>Controlled variables</w:t>
      </w:r>
    </w:p>
    <w:p>
      <w:pPr>
        <w:pStyle w:val="ListBullet"/>
        <w:spacing w:after="40"/>
      </w:pPr>
      <w:r>
        <w:t>Prompt or instruction records where relevant</w:t>
      </w:r>
    </w:p>
    <w:p>
      <w:pPr>
        <w:pStyle w:val="ListBullet"/>
        <w:spacing w:after="40"/>
      </w:pPr>
      <w:r>
        <w:t>Tool settings</w:t>
      </w:r>
    </w:p>
    <w:p>
      <w:pPr>
        <w:pStyle w:val="ListBullet"/>
        <w:spacing w:after="40"/>
      </w:pPr>
      <w:r>
        <w:t>Versions</w:t>
      </w:r>
    </w:p>
    <w:p>
      <w:pPr>
        <w:pStyle w:val="ListBullet"/>
        <w:spacing w:after="40"/>
      </w:pPr>
      <w:r>
        <w:t>Repeatability</w:t>
      </w:r>
    </w:p>
    <w:p>
      <w:pPr>
        <w:pStyle w:val="ListBullet"/>
        <w:spacing w:after="40"/>
      </w:pPr>
      <w:r>
        <w:t>Comparison criteria</w:t>
      </w:r>
    </w:p>
    <w:p>
      <w:pPr>
        <w:pStyle w:val="ListBullet"/>
        <w:spacing w:after="40"/>
      </w:pPr>
      <w:r>
        <w:t>A non-AI baseline or alternative</w:t>
      </w:r>
    </w:p>
    <w:p>
      <w:pPr>
        <w:pStyle w:val="ListBullet"/>
        <w:spacing w:after="40"/>
      </w:pPr>
      <w:r>
        <w:t>Quality expectations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exactly are you testing?</w:t>
      </w:r>
    </w:p>
    <w:p>
      <w:pPr>
        <w:pStyle w:val="ListBullet"/>
        <w:spacing w:after="40"/>
      </w:pPr>
      <w:r>
        <w:t>Which variables need to remain consistent?</w:t>
      </w:r>
    </w:p>
    <w:p>
      <w:pPr>
        <w:pStyle w:val="ListBullet"/>
        <w:spacing w:after="40"/>
      </w:pPr>
      <w:r>
        <w:t>What information should be recorded so the test can be understood or repeated?</w:t>
      </w:r>
    </w:p>
    <w:p>
      <w:pPr>
        <w:pStyle w:val="ListBullet"/>
        <w:spacing w:after="40"/>
      </w:pPr>
      <w:r>
        <w:t>How will you judge whether the result is successful?</w:t>
      </w:r>
    </w:p>
    <w:p>
      <w:pPr>
        <w:pStyle w:val="ListBullet"/>
        <w:spacing w:after="40"/>
      </w:pPr>
      <w:r>
        <w:t>What is the appropriate non-AI comparison?</w:t>
      </w:r>
    </w:p>
    <w:p>
      <w:pPr>
        <w:pStyle w:val="ListBullet"/>
        <w:spacing w:after="40"/>
      </w:pPr>
      <w:r>
        <w:t>How will you prevent selection bias by only keeping successful outputs?</w:t>
      </w:r>
    </w:p>
    <w:p>
      <w:pPr>
        <w:pStyle w:val="ListBullet"/>
        <w:spacing w:after="40"/>
      </w:pPr>
      <w:r>
        <w:t>How many iterations are necessary to reach a meaningful conclusion?</w:t>
      </w:r>
    </w:p>
    <w:p>
      <w:r>
        <w:rPr>
          <w:b/>
        </w:rPr>
        <w:t>Maintain a controlled process record showing the tests, settings or instructions and outputs that informed your decision.</w:t>
      </w:r>
    </w:p>
    <w:p>
      <w:pPr>
        <w:pStyle w:val="Heading1"/>
      </w:pPr>
      <w:r>
        <w:t>5. PATHWAY-SPECIFIC APPLICATION</w:t>
      </w:r>
    </w:p>
    <w:p>
      <w:r>
        <w:t>Your practical activity should be relevant to your occupational pathway. Specialist KSBs should only be claimed where the final work genuinely demonstrates the required specialist practice.</w:t>
      </w:r>
    </w:p>
    <w:p>
      <w:pPr>
        <w:pStyle w:val="Heading2"/>
      </w:pPr>
      <w:r>
        <w:t>2D – Junior VFX Artist</w:t>
      </w:r>
    </w:p>
    <w:p>
      <w:pPr>
        <w:pStyle w:val="ListBullet"/>
        <w:spacing w:after="40"/>
      </w:pPr>
      <w:r>
        <w:t>Controlled image development</w:t>
      </w:r>
    </w:p>
    <w:p>
      <w:pPr>
        <w:pStyle w:val="ListBullet"/>
        <w:spacing w:after="40"/>
      </w:pPr>
      <w:r>
        <w:t>Cleanup assistance</w:t>
      </w:r>
    </w:p>
    <w:p>
      <w:pPr>
        <w:pStyle w:val="ListBullet"/>
        <w:spacing w:after="40"/>
      </w:pPr>
      <w:r>
        <w:t>Compositing assistance</w:t>
      </w:r>
    </w:p>
    <w:p>
      <w:pPr>
        <w:pStyle w:val="ListBullet"/>
        <w:spacing w:after="40"/>
      </w:pPr>
      <w:r>
        <w:t>Look exploration</w:t>
      </w:r>
    </w:p>
    <w:p>
      <w:pPr>
        <w:pStyle w:val="ListBullet"/>
        <w:spacing w:after="40"/>
      </w:pPr>
      <w:r>
        <w:t>Paint or matte support where appropriate</w:t>
      </w:r>
    </w:p>
    <w:p>
      <w:pPr>
        <w:pStyle w:val="ListBullet"/>
        <w:spacing w:after="40"/>
      </w:pPr>
      <w:r>
        <w:t>Image manipulation tests</w:t>
      </w:r>
    </w:p>
    <w:p>
      <w:pPr>
        <w:pStyle w:val="ListBullet"/>
        <w:spacing w:after="40"/>
      </w:pPr>
      <w:r>
        <w:t>Other approved 2D workflow assistance</w:t>
      </w:r>
    </w:p>
    <w:p>
      <w:r>
        <w:t>Your evidence should demonstrate that you retain control over image quality, integration and final creative decisions.</w:t>
      </w:r>
    </w:p>
    <w:p>
      <w:pPr>
        <w:pStyle w:val="Heading2"/>
      </w:pPr>
      <w:r>
        <w:t>CG/3D – Junior VFX Artist</w:t>
      </w:r>
    </w:p>
    <w:p>
      <w:pPr>
        <w:pStyle w:val="ListBullet"/>
        <w:spacing w:after="40"/>
      </w:pPr>
      <w:r>
        <w:t>Concept assistance</w:t>
      </w:r>
    </w:p>
    <w:p>
      <w:pPr>
        <w:pStyle w:val="ListBullet"/>
        <w:spacing w:after="40"/>
      </w:pPr>
      <w:r>
        <w:t>Texture development</w:t>
      </w:r>
    </w:p>
    <w:p>
      <w:pPr>
        <w:pStyle w:val="ListBullet"/>
        <w:spacing w:after="40"/>
      </w:pPr>
      <w:r>
        <w:t>Asset-development support</w:t>
      </w:r>
    </w:p>
    <w:p>
      <w:pPr>
        <w:pStyle w:val="ListBullet"/>
        <w:spacing w:after="40"/>
      </w:pPr>
      <w:r>
        <w:t>Environment exploration</w:t>
      </w:r>
    </w:p>
    <w:p>
      <w:pPr>
        <w:pStyle w:val="ListBullet"/>
        <w:spacing w:after="40"/>
      </w:pPr>
      <w:r>
        <w:t>Render-workflow assistance</w:t>
      </w:r>
    </w:p>
    <w:p>
      <w:pPr>
        <w:pStyle w:val="ListBullet"/>
        <w:spacing w:after="40"/>
      </w:pPr>
      <w:r>
        <w:t>Visual-development tests</w:t>
      </w:r>
    </w:p>
    <w:p>
      <w:pPr>
        <w:pStyle w:val="ListBullet"/>
        <w:spacing w:after="40"/>
      </w:pPr>
      <w:r>
        <w:t>Other approved CG/3D workflow assistance</w:t>
      </w:r>
    </w:p>
    <w:p>
      <w:r>
        <w:t>Your evidence should demonstrate how AI-assisted material is evaluated and, where appropriate, developed further within a controlled CG/3D workflow.</w:t>
      </w:r>
    </w:p>
    <w:p>
      <w:pPr>
        <w:pStyle w:val="Heading2"/>
      </w:pPr>
      <w:r>
        <w:t>ATD – Assistant Technical Director</w:t>
      </w:r>
    </w:p>
    <w:p>
      <w:pPr>
        <w:pStyle w:val="ListBullet"/>
        <w:spacing w:after="40"/>
      </w:pPr>
      <w:r>
        <w:t>Approved AI integration</w:t>
      </w:r>
    </w:p>
    <w:p>
      <w:pPr>
        <w:pStyle w:val="ListBullet"/>
        <w:spacing w:after="40"/>
      </w:pPr>
      <w:r>
        <w:t>Data-quality checks</w:t>
      </w:r>
    </w:p>
    <w:p>
      <w:pPr>
        <w:pStyle w:val="ListBullet"/>
        <w:spacing w:after="40"/>
      </w:pPr>
      <w:r>
        <w:t>Automation</w:t>
      </w:r>
    </w:p>
    <w:p>
      <w:pPr>
        <w:pStyle w:val="ListBullet"/>
        <w:spacing w:after="40"/>
      </w:pPr>
      <w:r>
        <w:t>Tooling support</w:t>
      </w:r>
    </w:p>
    <w:p>
      <w:pPr>
        <w:pStyle w:val="ListBullet"/>
        <w:spacing w:after="40"/>
      </w:pPr>
      <w:r>
        <w:t>Workflow integration</w:t>
      </w:r>
    </w:p>
    <w:p>
      <w:pPr>
        <w:pStyle w:val="ListBullet"/>
        <w:spacing w:after="40"/>
      </w:pPr>
      <w:r>
        <w:t>Provenance support</w:t>
      </w:r>
    </w:p>
    <w:p>
      <w:pPr>
        <w:pStyle w:val="ListBullet"/>
        <w:spacing w:after="40"/>
      </w:pPr>
      <w:r>
        <w:t>Technical testing</w:t>
      </w:r>
    </w:p>
    <w:p>
      <w:pPr>
        <w:pStyle w:val="ListBullet"/>
        <w:spacing w:after="40"/>
      </w:pPr>
      <w:r>
        <w:t>Other approved pipeline applications</w:t>
      </w:r>
    </w:p>
    <w:p>
      <w:r>
        <w:t>Your evidence should demonstrate technical control, data awareness and how the proposed solution integrates safely into production systems.</w:t>
      </w:r>
    </w:p>
    <w:p>
      <w:pPr>
        <w:pStyle w:val="Heading1"/>
      </w:pPr>
      <w:r>
        <w:t>6. AI-ASSISTED EXPERIMENTATION</w:t>
      </w:r>
    </w:p>
    <w:p>
      <w:r>
        <w:rPr>
          <w:b/>
        </w:rPr>
        <w:t>You are required to carry out practical testing of the approved AI-assisted technique and record the significant decisions made during the process.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Input selection</w:t>
      </w:r>
    </w:p>
    <w:p>
      <w:pPr>
        <w:pStyle w:val="ListBullet"/>
        <w:spacing w:after="40"/>
      </w:pPr>
      <w:r>
        <w:t>Instructions or prompts where relevant</w:t>
      </w:r>
    </w:p>
    <w:p>
      <w:pPr>
        <w:pStyle w:val="ListBullet"/>
        <w:spacing w:after="40"/>
      </w:pPr>
      <w:r>
        <w:t>Tool settings</w:t>
      </w:r>
    </w:p>
    <w:p>
      <w:pPr>
        <w:pStyle w:val="ListBullet"/>
        <w:spacing w:after="40"/>
      </w:pPr>
      <w:r>
        <w:t>Iterations</w:t>
      </w:r>
    </w:p>
    <w:p>
      <w:pPr>
        <w:pStyle w:val="ListBullet"/>
        <w:spacing w:after="40"/>
      </w:pPr>
      <w:r>
        <w:t>Output variation</w:t>
      </w:r>
    </w:p>
    <w:p>
      <w:pPr>
        <w:pStyle w:val="ListBullet"/>
        <w:spacing w:after="40"/>
      </w:pPr>
      <w:r>
        <w:t>Human selection</w:t>
      </w:r>
    </w:p>
    <w:p>
      <w:pPr>
        <w:pStyle w:val="ListBullet"/>
        <w:spacing w:after="40"/>
      </w:pPr>
      <w:r>
        <w:t>Manual intervention</w:t>
      </w:r>
    </w:p>
    <w:p>
      <w:pPr>
        <w:pStyle w:val="ListBullet"/>
        <w:spacing w:after="40"/>
      </w:pPr>
      <w:r>
        <w:t>Corrections</w:t>
      </w:r>
    </w:p>
    <w:p>
      <w:pPr>
        <w:pStyle w:val="ListBullet"/>
        <w:spacing w:after="40"/>
      </w:pPr>
      <w:r>
        <w:t>Creative control</w:t>
      </w:r>
    </w:p>
    <w:p>
      <w:pPr>
        <w:pStyle w:val="ListBullet"/>
        <w:spacing w:after="40"/>
      </w:pPr>
      <w:r>
        <w:t>Technical control</w:t>
      </w:r>
    </w:p>
    <w:p>
      <w:pPr>
        <w:pStyle w:val="ListBullet"/>
        <w:spacing w:after="40"/>
      </w:pPr>
      <w:r>
        <w:t>Unexpected results</w:t>
      </w:r>
    </w:p>
    <w:p>
      <w:pPr>
        <w:pStyle w:val="ListBullet"/>
        <w:spacing w:after="40"/>
      </w:pPr>
      <w:r>
        <w:t>Failure cases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did the tool produce?</w:t>
      </w:r>
    </w:p>
    <w:p>
      <w:pPr>
        <w:pStyle w:val="ListBullet"/>
        <w:spacing w:after="40"/>
      </w:pPr>
      <w:r>
        <w:t>How consistent were the results?</w:t>
      </w:r>
    </w:p>
    <w:p>
      <w:pPr>
        <w:pStyle w:val="ListBullet"/>
        <w:spacing w:after="40"/>
      </w:pPr>
      <w:r>
        <w:t>How much control did you have?</w:t>
      </w:r>
    </w:p>
    <w:p>
      <w:pPr>
        <w:pStyle w:val="ListBullet"/>
        <w:spacing w:after="40"/>
      </w:pPr>
      <w:r>
        <w:t>Which outputs were rejected and why?</w:t>
      </w:r>
    </w:p>
    <w:p>
      <w:pPr>
        <w:pStyle w:val="ListBullet"/>
        <w:spacing w:after="40"/>
      </w:pPr>
      <w:r>
        <w:t>What human decisions were required?</w:t>
      </w:r>
    </w:p>
    <w:p>
      <w:pPr>
        <w:pStyle w:val="ListBullet"/>
        <w:spacing w:after="40"/>
      </w:pPr>
      <w:r>
        <w:t>What errors or artefacts appeared?</w:t>
      </w:r>
    </w:p>
    <w:p>
      <w:pPr>
        <w:pStyle w:val="ListBullet"/>
        <w:spacing w:after="40"/>
      </w:pPr>
      <w:r>
        <w:t>How did you correct or refine the output?</w:t>
      </w:r>
    </w:p>
    <w:p>
      <w:pPr>
        <w:pStyle w:val="ListBullet"/>
        <w:spacing w:after="40"/>
      </w:pPr>
      <w:r>
        <w:t>Could the result be reproduced reliably?</w:t>
      </w:r>
    </w:p>
    <w:p>
      <w:pPr>
        <w:pStyle w:val="ListBullet"/>
        <w:spacing w:after="40"/>
      </w:pPr>
      <w:r>
        <w:t>Which parts of the process still require specialist human judgement?</w:t>
      </w:r>
    </w:p>
    <w:p>
      <w:r>
        <w:rPr>
          <w:b/>
        </w:rPr>
        <w:t>Include representative successes and limitations rather than presenting only the strongest generated output.</w:t>
      </w:r>
    </w:p>
    <w:p>
      <w:pPr>
        <w:pStyle w:val="Heading1"/>
      </w:pPr>
      <w:r>
        <w:t>7. COMPARISON WITH A NON-AI APPROACH</w:t>
      </w:r>
    </w:p>
    <w:p>
      <w:r>
        <w:rPr>
          <w:b/>
        </w:rPr>
        <w:t>You are required to compare the AI-assisted process with an appropriate conventional or non-AI method.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Creative control</w:t>
      </w:r>
    </w:p>
    <w:p>
      <w:pPr>
        <w:pStyle w:val="ListBullet"/>
        <w:spacing w:after="40"/>
      </w:pPr>
      <w:r>
        <w:t>Technical control</w:t>
      </w:r>
    </w:p>
    <w:p>
      <w:pPr>
        <w:pStyle w:val="ListBullet"/>
        <w:spacing w:after="40"/>
      </w:pPr>
      <w:r>
        <w:t>Visual quality</w:t>
      </w:r>
    </w:p>
    <w:p>
      <w:pPr>
        <w:pStyle w:val="ListBullet"/>
        <w:spacing w:after="40"/>
      </w:pPr>
      <w:r>
        <w:t>Consistency</w:t>
      </w:r>
    </w:p>
    <w:p>
      <w:pPr>
        <w:pStyle w:val="ListBullet"/>
        <w:spacing w:after="40"/>
      </w:pPr>
      <w:r>
        <w:t>Repeatability</w:t>
      </w:r>
    </w:p>
    <w:p>
      <w:pPr>
        <w:pStyle w:val="ListBullet"/>
        <w:spacing w:after="40"/>
      </w:pPr>
      <w:r>
        <w:t>Time</w:t>
      </w:r>
    </w:p>
    <w:p>
      <w:pPr>
        <w:pStyle w:val="ListBullet"/>
        <w:spacing w:after="40"/>
      </w:pPr>
      <w:r>
        <w:t>Efficiency</w:t>
      </w:r>
    </w:p>
    <w:p>
      <w:pPr>
        <w:pStyle w:val="ListBullet"/>
        <w:spacing w:after="40"/>
      </w:pPr>
      <w:r>
        <w:t>Manual intervention</w:t>
      </w:r>
    </w:p>
    <w:p>
      <w:pPr>
        <w:pStyle w:val="ListBullet"/>
        <w:spacing w:after="40"/>
      </w:pPr>
      <w:r>
        <w:t>Pipeline compatibility</w:t>
      </w:r>
    </w:p>
    <w:p>
      <w:pPr>
        <w:pStyle w:val="ListBullet"/>
        <w:spacing w:after="40"/>
      </w:pPr>
      <w:r>
        <w:t>Risk</w:t>
      </w:r>
    </w:p>
    <w:p>
      <w:pPr>
        <w:pStyle w:val="ListBullet"/>
        <w:spacing w:after="40"/>
      </w:pPr>
      <w:r>
        <w:t>Skill requirements</w:t>
      </w:r>
    </w:p>
    <w:p>
      <w:pPr>
        <w:pStyle w:val="ListBullet"/>
        <w:spacing w:after="40"/>
      </w:pPr>
      <w:r>
        <w:t>Suitability for revisions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How does the AI-assisted result compare visually or technically?</w:t>
      </w:r>
    </w:p>
    <w:p>
      <w:pPr>
        <w:pStyle w:val="ListBullet"/>
        <w:spacing w:after="40"/>
      </w:pPr>
      <w:r>
        <w:t>Which approach provides greater control?</w:t>
      </w:r>
    </w:p>
    <w:p>
      <w:pPr>
        <w:pStyle w:val="ListBullet"/>
        <w:spacing w:after="40"/>
      </w:pPr>
      <w:r>
        <w:t>Which is more predictable?</w:t>
      </w:r>
    </w:p>
    <w:p>
      <w:pPr>
        <w:pStyle w:val="ListBullet"/>
        <w:spacing w:after="40"/>
      </w:pPr>
      <w:r>
        <w:t>Did AI genuinely save time once corrections and quality control were included?</w:t>
      </w:r>
    </w:p>
    <w:p>
      <w:pPr>
        <w:pStyle w:val="ListBullet"/>
        <w:spacing w:after="40"/>
      </w:pPr>
      <w:r>
        <w:t>Which approach responds better to precise feedback?</w:t>
      </w:r>
    </w:p>
    <w:p>
      <w:pPr>
        <w:pStyle w:val="ListBullet"/>
        <w:spacing w:after="40"/>
      </w:pPr>
      <w:r>
        <w:t>Are there tasks where the non-AI approach remains more appropriate?</w:t>
      </w:r>
    </w:p>
    <w:p>
      <w:pPr>
        <w:pStyle w:val="ListBullet"/>
        <w:spacing w:after="40"/>
      </w:pPr>
      <w:r>
        <w:t>What trade-offs are involved?</w:t>
      </w:r>
    </w:p>
    <w:p>
      <w:pPr>
        <w:pStyle w:val="ListBullet"/>
        <w:spacing w:after="40"/>
      </w:pPr>
      <w:r>
        <w:t>Does the comparison support continued use of the AI-assisted technique?</w:t>
      </w:r>
    </w:p>
    <w:p>
      <w:r>
        <w:rPr>
          <w:b/>
        </w:rPr>
        <w:t>Produce a clear test comparison or decision record supported by actual evidence.</w:t>
      </w:r>
    </w:p>
    <w:p>
      <w:pPr>
        <w:pStyle w:val="Heading1"/>
      </w:pPr>
      <w:r>
        <w:t>8. QUALITY CONTROL &amp; HUMAN DECISION-MAKING</w:t>
      </w:r>
    </w:p>
    <w:p>
      <w:r>
        <w:rPr>
          <w:b/>
        </w:rPr>
        <w:t>AI-assisted output must be subject to the same professional scrutiny as other production material. You are required to demonstrate how you checked and controlled the quality of the work.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Creative intent</w:t>
      </w:r>
    </w:p>
    <w:p>
      <w:pPr>
        <w:pStyle w:val="ListBullet"/>
        <w:spacing w:after="40"/>
      </w:pPr>
      <w:r>
        <w:t>Image quality</w:t>
      </w:r>
    </w:p>
    <w:p>
      <w:pPr>
        <w:pStyle w:val="ListBullet"/>
        <w:spacing w:after="40"/>
      </w:pPr>
      <w:r>
        <w:t>Continuity</w:t>
      </w:r>
    </w:p>
    <w:p>
      <w:pPr>
        <w:pStyle w:val="ListBullet"/>
        <w:spacing w:after="40"/>
      </w:pPr>
      <w:r>
        <w:t>Accuracy</w:t>
      </w:r>
    </w:p>
    <w:p>
      <w:pPr>
        <w:pStyle w:val="ListBullet"/>
        <w:spacing w:after="40"/>
      </w:pPr>
      <w:r>
        <w:t>Artefacts</w:t>
      </w:r>
    </w:p>
    <w:p>
      <w:pPr>
        <w:pStyle w:val="ListBullet"/>
        <w:spacing w:after="40"/>
      </w:pPr>
      <w:r>
        <w:t>Consistency</w:t>
      </w:r>
    </w:p>
    <w:p>
      <w:pPr>
        <w:pStyle w:val="ListBullet"/>
        <w:spacing w:after="40"/>
      </w:pPr>
      <w:r>
        <w:t>Technical specifications</w:t>
      </w:r>
    </w:p>
    <w:p>
      <w:pPr>
        <w:pStyle w:val="ListBullet"/>
        <w:spacing w:after="40"/>
      </w:pPr>
      <w:r>
        <w:t>Legal or ethical concerns</w:t>
      </w:r>
    </w:p>
    <w:p>
      <w:pPr>
        <w:pStyle w:val="ListBullet"/>
        <w:spacing w:after="40"/>
      </w:pPr>
      <w:r>
        <w:t>Suitability for downstream work</w:t>
      </w:r>
    </w:p>
    <w:p>
      <w:pPr>
        <w:pStyle w:val="ListBullet"/>
        <w:spacing w:after="40"/>
      </w:pPr>
      <w:r>
        <w:t>Required manual correction</w:t>
      </w:r>
    </w:p>
    <w:p>
      <w:pPr>
        <w:pStyle w:val="ListBullet"/>
        <w:spacing w:after="40"/>
      </w:pPr>
      <w:r>
        <w:t>Approval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Does the output meet the creative requirement?</w:t>
      </w:r>
    </w:p>
    <w:p>
      <w:pPr>
        <w:pStyle w:val="ListBullet"/>
        <w:spacing w:after="40"/>
      </w:pPr>
      <w:r>
        <w:t>What errors or inconsistencies need to be corrected?</w:t>
      </w:r>
    </w:p>
    <w:p>
      <w:pPr>
        <w:pStyle w:val="ListBullet"/>
        <w:spacing w:after="40"/>
      </w:pPr>
      <w:r>
        <w:t>Could the output introduce problems downstream?</w:t>
      </w:r>
    </w:p>
    <w:p>
      <w:pPr>
        <w:pStyle w:val="ListBullet"/>
        <w:spacing w:after="40"/>
      </w:pPr>
      <w:r>
        <w:t>What decisions did you make rather than delegate to the tool?</w:t>
      </w:r>
    </w:p>
    <w:p>
      <w:pPr>
        <w:pStyle w:val="ListBullet"/>
        <w:spacing w:after="40"/>
      </w:pPr>
      <w:r>
        <w:t>How did your professional knowledge influence selection or rejection?</w:t>
      </w:r>
    </w:p>
    <w:p>
      <w:pPr>
        <w:pStyle w:val="ListBullet"/>
        <w:spacing w:after="40"/>
      </w:pPr>
      <w:r>
        <w:t>What manual work was required after generation?</w:t>
      </w:r>
    </w:p>
    <w:p>
      <w:pPr>
        <w:pStyle w:val="ListBullet"/>
        <w:spacing w:after="40"/>
      </w:pPr>
      <w:r>
        <w:t>Who has authority to approve the result?</w:t>
      </w:r>
    </w:p>
    <w:p>
      <w:r>
        <w:rPr>
          <w:b/>
        </w:rPr>
        <w:t>Include quality-control findings and evidence of the human interventions that shaped the final result.</w:t>
      </w:r>
    </w:p>
    <w:p>
      <w:pPr>
        <w:pStyle w:val="Heading1"/>
      </w:pPr>
      <w:r>
        <w:t>9. INTEGRATION INTO THE WIDER VFX WORKFLOW</w:t>
      </w:r>
    </w:p>
    <w:p>
      <w:r>
        <w:rPr>
          <w:b/>
        </w:rPr>
        <w:t>Where an AI-assisted output is approved for production use, you should demonstrate how it is incorporated into a wider professional workflow rather than treated as a standalone generated image.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File preparation</w:t>
      </w:r>
    </w:p>
    <w:p>
      <w:pPr>
        <w:pStyle w:val="ListBullet"/>
        <w:spacing w:after="40"/>
      </w:pPr>
      <w:r>
        <w:t>Colour and format requirements</w:t>
      </w:r>
    </w:p>
    <w:p>
      <w:pPr>
        <w:pStyle w:val="ListBullet"/>
        <w:spacing w:after="40"/>
      </w:pPr>
      <w:r>
        <w:t>Versioning</w:t>
      </w:r>
    </w:p>
    <w:p>
      <w:pPr>
        <w:pStyle w:val="ListBullet"/>
        <w:spacing w:after="40"/>
      </w:pPr>
      <w:r>
        <w:t>Naming</w:t>
      </w:r>
    </w:p>
    <w:p>
      <w:pPr>
        <w:pStyle w:val="ListBullet"/>
        <w:spacing w:after="40"/>
      </w:pPr>
      <w:r>
        <w:t>Manual refinement</w:t>
      </w:r>
    </w:p>
    <w:p>
      <w:pPr>
        <w:pStyle w:val="ListBullet"/>
        <w:spacing w:after="40"/>
      </w:pPr>
      <w:r>
        <w:t>Compositing or CG integration</w:t>
      </w:r>
    </w:p>
    <w:p>
      <w:pPr>
        <w:pStyle w:val="ListBullet"/>
        <w:spacing w:after="40"/>
      </w:pPr>
      <w:r>
        <w:t>Pipeline compatibility</w:t>
      </w:r>
    </w:p>
    <w:p>
      <w:pPr>
        <w:pStyle w:val="ListBullet"/>
        <w:spacing w:after="40"/>
      </w:pPr>
      <w:r>
        <w:t>Handover</w:t>
      </w:r>
    </w:p>
    <w:p>
      <w:pPr>
        <w:pStyle w:val="ListBullet"/>
        <w:spacing w:after="40"/>
      </w:pPr>
      <w:r>
        <w:t>Downstream use</w:t>
      </w:r>
    </w:p>
    <w:p>
      <w:pPr>
        <w:pStyle w:val="ListBullet"/>
        <w:spacing w:after="40"/>
      </w:pPr>
      <w:r>
        <w:t>Provenance information</w:t>
      </w:r>
    </w:p>
    <w:p>
      <w:pPr>
        <w:pStyle w:val="ListBullet"/>
        <w:spacing w:after="40"/>
      </w:pPr>
      <w:r>
        <w:t>Review and approval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What additional work was required before the output could be used?</w:t>
      </w:r>
    </w:p>
    <w:p>
      <w:pPr>
        <w:pStyle w:val="ListBullet"/>
        <w:spacing w:after="40"/>
      </w:pPr>
      <w:r>
        <w:t>How was it integrated with other production material?</w:t>
      </w:r>
    </w:p>
    <w:p>
      <w:pPr>
        <w:pStyle w:val="ListBullet"/>
        <w:spacing w:after="40"/>
      </w:pPr>
      <w:r>
        <w:t>What format or technical requirements applied?</w:t>
      </w:r>
    </w:p>
    <w:p>
      <w:pPr>
        <w:pStyle w:val="ListBullet"/>
        <w:spacing w:after="40"/>
      </w:pPr>
      <w:r>
        <w:t>How was the output versioned and identified?</w:t>
      </w:r>
    </w:p>
    <w:p>
      <w:pPr>
        <w:pStyle w:val="ListBullet"/>
        <w:spacing w:after="40"/>
      </w:pPr>
      <w:r>
        <w:t>Who used the material downstream?</w:t>
      </w:r>
    </w:p>
    <w:p>
      <w:pPr>
        <w:pStyle w:val="ListBullet"/>
        <w:spacing w:after="40"/>
      </w:pPr>
      <w:r>
        <w:t>What provenance information needs to travel with it?</w:t>
      </w:r>
    </w:p>
    <w:p>
      <w:pPr>
        <w:pStyle w:val="ListBullet"/>
        <w:spacing w:after="40"/>
      </w:pPr>
      <w:r>
        <w:t>How was the final use approved?</w:t>
      </w:r>
    </w:p>
    <w:p>
      <w:r>
        <w:rPr>
          <w:b/>
        </w:rPr>
        <w:t>Where the output is not approved for production use, record the decision and the evidence that led to it rather than forcing the technique into production.</w:t>
      </w:r>
    </w:p>
    <w:p>
      <w:pPr>
        <w:pStyle w:val="Heading1"/>
      </w:pPr>
      <w:r>
        <w:t>10. FINAL EVALUATION &amp; PRODUCTION DECISION</w:t>
      </w:r>
    </w:p>
    <w:p>
      <w:r>
        <w:rPr>
          <w:b/>
        </w:rPr>
        <w:t>You should conclude the project with an evidence-based decision about whether the tested AI-assisted technique is appropriate for this use case.</w:t>
      </w:r>
    </w:p>
    <w:p>
      <w:pPr>
        <w:pStyle w:val="Heading2"/>
      </w:pPr>
      <w:r>
        <w:t>Your work should consider:</w:t>
      </w:r>
    </w:p>
    <w:p>
      <w:pPr>
        <w:pStyle w:val="ListBullet"/>
        <w:spacing w:after="40"/>
      </w:pPr>
      <w:r>
        <w:t>Quality</w:t>
      </w:r>
    </w:p>
    <w:p>
      <w:pPr>
        <w:pStyle w:val="ListBullet"/>
        <w:spacing w:after="40"/>
      </w:pPr>
      <w:r>
        <w:t>Control</w:t>
      </w:r>
    </w:p>
    <w:p>
      <w:pPr>
        <w:pStyle w:val="ListBullet"/>
        <w:spacing w:after="40"/>
      </w:pPr>
      <w:r>
        <w:t>Efficiency</w:t>
      </w:r>
    </w:p>
    <w:p>
      <w:pPr>
        <w:pStyle w:val="ListBullet"/>
        <w:spacing w:after="40"/>
      </w:pPr>
      <w:r>
        <w:t>Reliability</w:t>
      </w:r>
    </w:p>
    <w:p>
      <w:pPr>
        <w:pStyle w:val="ListBullet"/>
        <w:spacing w:after="40"/>
      </w:pPr>
      <w:r>
        <w:t>Legal and contractual considerations</w:t>
      </w:r>
    </w:p>
    <w:p>
      <w:pPr>
        <w:pStyle w:val="ListBullet"/>
        <w:spacing w:after="40"/>
      </w:pPr>
      <w:r>
        <w:t>Data security</w:t>
      </w:r>
    </w:p>
    <w:p>
      <w:pPr>
        <w:pStyle w:val="ListBullet"/>
        <w:spacing w:after="40"/>
      </w:pPr>
      <w:r>
        <w:t>Confidentiality</w:t>
      </w:r>
    </w:p>
    <w:p>
      <w:pPr>
        <w:pStyle w:val="ListBullet"/>
        <w:spacing w:after="40"/>
      </w:pPr>
      <w:r>
        <w:t>Production risk</w:t>
      </w:r>
    </w:p>
    <w:p>
      <w:pPr>
        <w:pStyle w:val="ListBullet"/>
        <w:spacing w:after="40"/>
      </w:pPr>
      <w:r>
        <w:t>Human oversight</w:t>
      </w:r>
    </w:p>
    <w:p>
      <w:pPr>
        <w:pStyle w:val="ListBullet"/>
        <w:spacing w:after="40"/>
      </w:pPr>
      <w:r>
        <w:t>Pipeline fit</w:t>
      </w:r>
    </w:p>
    <w:p>
      <w:pPr>
        <w:pStyle w:val="ListBullet"/>
        <w:spacing w:after="40"/>
      </w:pPr>
      <w:r>
        <w:t>Recommended future use or restrictions</w:t>
      </w:r>
    </w:p>
    <w:p>
      <w:pPr>
        <w:pStyle w:val="Heading2"/>
      </w:pPr>
      <w:r>
        <w:t>Questions to consider:</w:t>
      </w:r>
    </w:p>
    <w:p>
      <w:pPr>
        <w:pStyle w:val="ListBullet"/>
        <w:spacing w:after="40"/>
      </w:pPr>
      <w:r>
        <w:t>Was the technique suitable for the intended purpose?</w:t>
      </w:r>
    </w:p>
    <w:p>
      <w:pPr>
        <w:pStyle w:val="ListBullet"/>
        <w:spacing w:after="40"/>
      </w:pPr>
      <w:r>
        <w:t>What evidence supports your conclusion?</w:t>
      </w:r>
    </w:p>
    <w:p>
      <w:pPr>
        <w:pStyle w:val="ListBullet"/>
        <w:spacing w:after="40"/>
      </w:pPr>
      <w:r>
        <w:t>Where did it perform well?</w:t>
      </w:r>
    </w:p>
    <w:p>
      <w:pPr>
        <w:pStyle w:val="ListBullet"/>
        <w:spacing w:after="40"/>
      </w:pPr>
      <w:r>
        <w:t>Where did it perform poorly?</w:t>
      </w:r>
    </w:p>
    <w:p>
      <w:pPr>
        <w:pStyle w:val="ListBullet"/>
        <w:spacing w:after="40"/>
      </w:pPr>
      <w:r>
        <w:t>Did the benefits outweigh the risks or additional quality-control requirements?</w:t>
      </w:r>
    </w:p>
    <w:p>
      <w:pPr>
        <w:pStyle w:val="ListBullet"/>
        <w:spacing w:after="40"/>
      </w:pPr>
      <w:r>
        <w:t>Under what conditions would you use it again?</w:t>
      </w:r>
    </w:p>
    <w:p>
      <w:pPr>
        <w:pStyle w:val="ListBullet"/>
        <w:spacing w:after="40"/>
      </w:pPr>
      <w:r>
        <w:t>When would you choose a non-AI approach instead?</w:t>
      </w:r>
    </w:p>
    <w:p>
      <w:pPr>
        <w:pStyle w:val="ListBullet"/>
        <w:spacing w:after="40"/>
      </w:pPr>
      <w:r>
        <w:t>What restrictions or controls should remain in place?</w:t>
      </w:r>
    </w:p>
    <w:p>
      <w:r>
        <w:rPr>
          <w:b/>
        </w:rPr>
        <w:t>Produce a concise final production decision or recommendation supported by your test evidence.</w:t>
      </w:r>
    </w:p>
    <w:p>
      <w:pPr>
        <w:pStyle w:val="Heading1"/>
      </w:pPr>
      <w:r>
        <w:t>APPRENTICESHIP IMPACT</w:t>
      </w:r>
    </w:p>
    <w:p>
      <w:pPr>
        <w:pStyle w:val="Heading2"/>
      </w:pPr>
      <w:r>
        <w:t>Functional Skills</w:t>
      </w:r>
    </w:p>
    <w:p>
      <w:r>
        <w:t>Your documentation should communicate technical, creative, legal and production information clearly and accurately. You should distinguish evidence from opinion and use appropriate professional terminology.</w:t>
      </w:r>
    </w:p>
    <w:p>
      <w:r>
        <w:t>Where your comparison includes measurable information such as processing time, number of iterations, resolution, file size or other production data, this should be recorded and interpreted accurately.</w:t>
      </w:r>
    </w:p>
    <w:p>
      <w:pPr>
        <w:pStyle w:val="Heading2"/>
      </w:pPr>
      <w:r>
        <w:t>Employability</w:t>
      </w:r>
    </w:p>
    <w:p>
      <w:r>
        <w:t>This project develops professional skills including:</w:t>
      </w:r>
    </w:p>
    <w:p>
      <w:pPr>
        <w:pStyle w:val="ListBullet"/>
        <w:spacing w:after="40"/>
      </w:pPr>
      <w:r>
        <w:t>Evaluating emerging production techniques rather than adopting them uncritically</w:t>
      </w:r>
    </w:p>
    <w:p>
      <w:pPr>
        <w:pStyle w:val="ListBullet"/>
        <w:spacing w:after="40"/>
      </w:pPr>
      <w:r>
        <w:t>Working within employer and client policies</w:t>
      </w:r>
    </w:p>
    <w:p>
      <w:pPr>
        <w:pStyle w:val="ListBullet"/>
        <w:spacing w:after="40"/>
      </w:pPr>
      <w:r>
        <w:t>Understanding licensing, copyright, intellectual property and confidentiality</w:t>
      </w:r>
    </w:p>
    <w:p>
      <w:pPr>
        <w:pStyle w:val="ListBullet"/>
        <w:spacing w:after="40"/>
      </w:pPr>
      <w:r>
        <w:t>Protecting production data</w:t>
      </w:r>
    </w:p>
    <w:p>
      <w:pPr>
        <w:pStyle w:val="ListBullet"/>
        <w:spacing w:after="40"/>
      </w:pPr>
      <w:r>
        <w:t>Designing controlled technical or creative tests</w:t>
      </w:r>
    </w:p>
    <w:p>
      <w:pPr>
        <w:pStyle w:val="ListBullet"/>
        <w:spacing w:after="40"/>
      </w:pPr>
      <w:r>
        <w:t>Comparing workflows using evidence</w:t>
      </w:r>
    </w:p>
    <w:p>
      <w:pPr>
        <w:pStyle w:val="ListBullet"/>
        <w:spacing w:after="40"/>
      </w:pPr>
      <w:r>
        <w:t>Maintaining provenance records</w:t>
      </w:r>
    </w:p>
    <w:p>
      <w:pPr>
        <w:pStyle w:val="ListBullet"/>
        <w:spacing w:after="40"/>
      </w:pPr>
      <w:r>
        <w:t>Applying human creative and technical judgement</w:t>
      </w:r>
    </w:p>
    <w:p>
      <w:pPr>
        <w:pStyle w:val="ListBullet"/>
        <w:spacing w:after="40"/>
      </w:pPr>
      <w:r>
        <w:t>Quality-controlling emerging-tool outputs</w:t>
      </w:r>
    </w:p>
    <w:p>
      <w:pPr>
        <w:pStyle w:val="ListBullet"/>
        <w:spacing w:after="40"/>
      </w:pPr>
      <w:r>
        <w:t>Communicating limitations and risk</w:t>
      </w:r>
    </w:p>
    <w:p>
      <w:pPr>
        <w:pStyle w:val="ListBullet"/>
        <w:spacing w:after="40"/>
      </w:pPr>
      <w:r>
        <w:t>Making justified production recommendations</w:t>
      </w:r>
    </w:p>
    <w:p>
      <w:pPr>
        <w:pStyle w:val="Heading1"/>
      </w:pPr>
      <w:r>
        <w:t>AI USE AND REFERENCING REQUIREMENT</w:t>
      </w:r>
    </w:p>
    <w:p>
      <w:r>
        <w:t>Because AI-assisted production is the subject of this project, your AI-use declaration forms an important part of the evidence.</w:t>
      </w:r>
    </w:p>
    <w:p>
      <w:pPr>
        <w:pStyle w:val="Heading2"/>
      </w:pPr>
      <w:r>
        <w:t>Your declaration should identify:</w:t>
      </w:r>
    </w:p>
    <w:p>
      <w:pPr>
        <w:pStyle w:val="ListBullet"/>
        <w:spacing w:after="40"/>
      </w:pPr>
      <w:r>
        <w:t>The AI tool or model used</w:t>
      </w:r>
    </w:p>
    <w:p>
      <w:pPr>
        <w:pStyle w:val="ListBullet"/>
        <w:spacing w:after="40"/>
      </w:pPr>
      <w:r>
        <w:t>The version or service used where known</w:t>
      </w:r>
    </w:p>
    <w:p>
      <w:pPr>
        <w:pStyle w:val="ListBullet"/>
        <w:spacing w:after="40"/>
      </w:pPr>
      <w:r>
        <w:t>The purpose of its use</w:t>
      </w:r>
    </w:p>
    <w:p>
      <w:pPr>
        <w:pStyle w:val="ListBullet"/>
        <w:spacing w:after="40"/>
      </w:pPr>
      <w:r>
        <w:t>The source material or type of information supplied</w:t>
      </w:r>
    </w:p>
    <w:p>
      <w:pPr>
        <w:pStyle w:val="ListBullet"/>
        <w:spacing w:after="40"/>
      </w:pPr>
      <w:r>
        <w:t>Relevant prompts, instructions or settings where appropriate</w:t>
      </w:r>
    </w:p>
    <w:p>
      <w:pPr>
        <w:pStyle w:val="ListBullet"/>
        <w:spacing w:after="40"/>
      </w:pPr>
      <w:r>
        <w:t>How the output was checked and quality controlled</w:t>
      </w:r>
    </w:p>
    <w:p>
      <w:pPr>
        <w:pStyle w:val="ListBullet"/>
        <w:spacing w:after="40"/>
      </w:pPr>
      <w:r>
        <w:t>How you altered, refined or integrated the output</w:t>
      </w:r>
    </w:p>
    <w:p>
      <w:pPr>
        <w:pStyle w:val="ListBullet"/>
        <w:spacing w:after="40"/>
      </w:pPr>
      <w:r>
        <w:t>How provenance was recorded</w:t>
      </w:r>
    </w:p>
    <w:p>
      <w:pPr>
        <w:pStyle w:val="ListBullet"/>
        <w:spacing w:after="40"/>
      </w:pPr>
      <w:r>
        <w:t>How copyright, consent, confidentiality and data security were protected</w:t>
      </w:r>
    </w:p>
    <w:p>
      <w:pPr>
        <w:pStyle w:val="ListBullet"/>
        <w:spacing w:after="40"/>
      </w:pPr>
      <w:r>
        <w:t>Who approved the use of the tool and any final production output</w:t>
      </w:r>
    </w:p>
    <w:p>
      <w:r>
        <w:rPr>
          <w:b/>
        </w:rPr>
        <w:t>AI use itself is not evidence of competence. The assessment must demonstrate your own professional judgement, technical or creative contribution and ability to control the process.</w:t>
      </w:r>
    </w:p>
    <w:p>
      <w:pPr>
        <w:pStyle w:val="Heading1"/>
      </w:pPr>
      <w:r>
        <w:t>ASSESSMENT CRITERIA</w:t>
      </w:r>
    </w:p>
    <w:p>
      <w:r>
        <w:t>This project provides opportunities to develop and evidence:</w:t>
      </w:r>
    </w:p>
    <w:p>
      <w:r>
        <w:rPr>
          <w:b/>
        </w:rPr>
        <w:t xml:space="preserve">Core Knowledge: </w:t>
      </w:r>
      <w:r>
        <w:t>K1, K4, K7, K15, K17–K19</w:t>
      </w:r>
    </w:p>
    <w:p>
      <w:r>
        <w:rPr>
          <w:b/>
        </w:rPr>
        <w:t xml:space="preserve">Core Skills: </w:t>
      </w:r>
      <w:r>
        <w:t>S1, S2, S5, S6, S8, S13, S16, S17</w:t>
      </w:r>
    </w:p>
    <w:p>
      <w:r>
        <w:rPr>
          <w:b/>
        </w:rPr>
        <w:t xml:space="preserve">Behaviours: </w:t>
      </w:r>
      <w:r>
        <w:t>B2, B3, B5, B7</w:t>
      </w:r>
    </w:p>
    <w:p>
      <w:r>
        <w:rPr>
          <w:b/>
        </w:rPr>
        <w:t xml:space="preserve">2D specialist opportunities: </w:t>
      </w:r>
      <w:r>
        <w:t>K20–K23; S18, S19, S25, S26 – only where the final work genuinely demonstrates them</w:t>
      </w:r>
    </w:p>
    <w:p>
      <w:r>
        <w:rPr>
          <w:b/>
        </w:rPr>
        <w:t xml:space="preserve">CG/3D specialist opportunities: </w:t>
      </w:r>
      <w:r>
        <w:t>K30; S28, S30, S34 – only where the final work genuinely demonstrates them</w:t>
      </w:r>
    </w:p>
    <w:p>
      <w:r>
        <w:rPr>
          <w:b/>
        </w:rPr>
        <w:t xml:space="preserve">ATD specialist opportunities: </w:t>
      </w:r>
      <w:r>
        <w:t>K32, K33, K42–K44; S41–S43, S45 – only where the final work genuinely demonstrates them</w:t>
      </w:r>
    </w:p>
    <w:p>
      <w:r>
        <w:rPr>
          <w:b/>
        </w:rPr>
        <w:t xml:space="preserve">Portfolio priority: </w:t>
      </w:r>
      <w:r>
        <w:t>K1, K4, K18, K19; S5, S6, S8, S17; B2, B3, B5, B7, plus genuinely demonstrated pathway portfolio KSBs.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Junior Visual Effects Level 4 | Project 5 – Responsible AI-Assisted Image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2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979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2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52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