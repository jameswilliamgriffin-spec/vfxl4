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0B5278"/>
          <w:sz w:val="56"/>
        </w:rPr>
        <w:t>CONCEPT DEVELOPMENT,</w:t>
        <w:br/>
        <w:t>STORYBOARDING &amp; R&amp;D</w:t>
      </w:r>
    </w:p>
    <w:p>
      <w:pPr>
        <w:jc w:val="center"/>
      </w:pPr>
      <w:r>
        <w:rPr>
          <w:sz w:val="32"/>
        </w:rPr>
        <w:t>Junior Visual Effects Level 4 – Project 2</w:t>
      </w:r>
    </w:p>
    <w:p>
      <w:pPr>
        <w:spacing w:before="360"/>
        <w:jc w:val="center"/>
      </w:pPr>
      <w:r>
        <w:rPr>
          <w:b/>
          <w:color w:val="D97918"/>
        </w:rPr>
        <w:t>Core Assessment Criteria</w:t>
      </w:r>
    </w:p>
    <w:p>
      <w:pPr>
        <w:jc w:val="center"/>
      </w:pPr>
      <w:r>
        <w:rPr>
          <w:b/>
        </w:rPr>
        <w:t>K4, K14, K15, K17, K18</w:t>
        <w:br/>
        <w:t>S1, S2, S5, S8, S11, S16, S17</w:t>
        <w:br/>
        <w:t>B2, B3, B5, B6</w:t>
      </w:r>
    </w:p>
    <w:p>
      <w:pPr>
        <w:spacing w:before="200"/>
        <w:jc w:val="center"/>
      </w:pPr>
      <w:r>
        <w:rPr>
          <w:b/>
          <w:color w:val="D97918"/>
        </w:rPr>
        <w:t>Specialist opportunities</w:t>
      </w:r>
    </w:p>
    <w:p>
      <w:pPr>
        <w:jc w:val="center"/>
      </w:pPr>
      <w:r>
        <w:t>2D: K20–K23, K29, K45; S18, S19, S25, S26</w:t>
        <w:br/>
        <w:t>CG/3D: K29, K30, K38, K45; S28, S30–S32, S34</w:t>
        <w:br/>
        <w:t>ATD: K42–K44; S41–S43, S45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Visual effects production often requires creative and technical investigation before a final production approach can be selected.</w:t>
      </w:r>
    </w:p>
    <w:p>
      <w:r>
        <w:t>For this project, you will respond to a genuine or representative VFX requirement by researching references, developing ideas and carrying out appropriate research and development (R&amp;D).</w:t>
      </w:r>
    </w:p>
    <w:p>
      <w:r>
        <w:t>You will explore more than one possible approach where appropriate, test ideas or techniques, evaluate their strengths and limitations and use evidence to support the selection of a viable production approach.</w:t>
      </w:r>
    </w:p>
    <w:p>
      <w:r>
        <w:t>Depending on your pathway and the project, your development work could include concepts, mood boards, storyboards, style frames, technical tests, prototypes, look-development work or workflow experiments.</w:t>
      </w:r>
    </w:p>
    <w:p>
      <w:r>
        <w:t>Your evidence should demonstrate the development of an idea or technical solution rather than simply presenting a finished outcome.</w:t>
      </w:r>
    </w:p>
    <w:p>
      <w:pPr>
        <w:pStyle w:val="Heading1"/>
      </w:pPr>
      <w:r>
        <w:t>TASK REQUIREMENTS</w:t>
      </w:r>
    </w:p>
    <w:p>
      <w:r>
        <w:t>You are required to undertake a structured period of concept development and R&amp;D in response to an appropriate VFX production requirement.</w:t>
      </w:r>
    </w:p>
    <w:p>
      <w:r>
        <w:t>The activity should be grounded in a genuine workplace opportunity wherever possible. Where live production does not provide an appropriate opportunity, a representative task may be agreed.</w:t>
      </w:r>
    </w:p>
    <w:p>
      <w:r>
        <w:t>You should investigate the requirement, gather and evaluate references, develop possible approaches, carry out appropriate tests and communicate your findings before identifying a justified direction for production.</w:t>
      </w:r>
    </w:p>
    <w:p>
      <w:pPr>
        <w:pStyle w:val="Heading2"/>
      </w:pPr>
      <w:r>
        <w:t>Evidence requirements</w:t>
      </w:r>
    </w:p>
    <w:p>
      <w:pPr>
        <w:pStyle w:val="ListBullet"/>
        <w:spacing w:after="40"/>
      </w:pPr>
      <w:r>
        <w:t>A clear production requirement, brief or problem to investigate</w:t>
      </w:r>
    </w:p>
    <w:p>
      <w:pPr>
        <w:pStyle w:val="ListBullet"/>
        <w:spacing w:after="40"/>
      </w:pPr>
      <w:r>
        <w:t>A relevant reference/research pack</w:t>
      </w:r>
    </w:p>
    <w:p>
      <w:pPr>
        <w:pStyle w:val="ListBullet"/>
        <w:spacing w:after="40"/>
      </w:pPr>
      <w:r>
        <w:t>Concepts, mood boards, storyboards, style frames or technical planning as appropriate</w:t>
      </w:r>
    </w:p>
    <w:p>
      <w:pPr>
        <w:pStyle w:val="ListBullet"/>
        <w:spacing w:after="40"/>
      </w:pPr>
      <w:r>
        <w:t>Evidence of practical R&amp;D or technical tests</w:t>
      </w:r>
    </w:p>
    <w:p>
      <w:pPr>
        <w:pStyle w:val="ListBullet"/>
        <w:spacing w:after="40"/>
      </w:pPr>
      <w:r>
        <w:t>Comparison of possible approaches where appropriate</w:t>
      </w:r>
    </w:p>
    <w:p>
      <w:pPr>
        <w:pStyle w:val="ListBullet"/>
        <w:spacing w:after="40"/>
      </w:pPr>
      <w:r>
        <w:t>Test outputs, screenshots, renders, scripts, prototypes or other pathway-relevant artefacts</w:t>
      </w:r>
    </w:p>
    <w:p>
      <w:pPr>
        <w:pStyle w:val="ListBullet"/>
        <w:spacing w:after="40"/>
      </w:pPr>
      <w:r>
        <w:t>Records of feedback, review or discussion with relevant colleagues</w:t>
      </w:r>
    </w:p>
    <w:p>
      <w:pPr>
        <w:pStyle w:val="ListBullet"/>
        <w:spacing w:after="40"/>
      </w:pPr>
      <w:r>
        <w:t>Evidence of revisions made in response to feedback</w:t>
      </w:r>
    </w:p>
    <w:p>
      <w:pPr>
        <w:pStyle w:val="ListBullet"/>
        <w:spacing w:after="40"/>
      </w:pPr>
      <w:r>
        <w:t>A decision record explaining the selected production approach</w:t>
      </w:r>
    </w:p>
    <w:p>
      <w:pPr>
        <w:pStyle w:val="ListBullet"/>
        <w:spacing w:after="40"/>
      </w:pPr>
      <w:r>
        <w:t>Version history or development records where appropriate</w:t>
      </w:r>
    </w:p>
    <w:p>
      <w:pPr>
        <w:pStyle w:val="ListBullet"/>
        <w:spacing w:after="40"/>
      </w:pPr>
      <w:r>
        <w:t>Supervisor/employer authentication of your contribution</w:t>
      </w:r>
    </w:p>
    <w:p>
      <w:pPr>
        <w:pStyle w:val="ListBullet"/>
        <w:spacing w:after="40"/>
      </w:pPr>
      <w:r>
        <w:t>References, permissions and AI-use declarations where applicable</w:t>
      </w:r>
    </w:p>
    <w:p>
      <w:r>
        <w:rPr>
          <w:b/>
        </w:rPr>
        <w:t>Your evidence must clearly distinguish your own research, testing, decisions and practical contribution from the work of other members of the team.</w:t>
      </w:r>
    </w:p>
    <w:p>
      <w:pPr>
        <w:pStyle w:val="Heading1"/>
      </w:pPr>
      <w:r>
        <w:t>1. INTERPRETING THE CREATIVE OR TECHNICAL CHALLENGE</w:t>
      </w:r>
    </w:p>
    <w:p>
      <w:r>
        <w:rPr>
          <w:b/>
        </w:rPr>
        <w:t>You are required to establish what needs to be explored before beginning concept development or technical experimentation.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The intended outcome</w:t>
      </w:r>
    </w:p>
    <w:p>
      <w:pPr>
        <w:pStyle w:val="ListBullet"/>
        <w:spacing w:after="40"/>
      </w:pPr>
      <w:r>
        <w:t>Creative requirements</w:t>
      </w:r>
    </w:p>
    <w:p>
      <w:pPr>
        <w:pStyle w:val="ListBullet"/>
        <w:spacing w:after="40"/>
      </w:pPr>
      <w:r>
        <w:t>Technical requirements</w:t>
      </w:r>
    </w:p>
    <w:p>
      <w:pPr>
        <w:pStyle w:val="ListBullet"/>
        <w:spacing w:after="40"/>
      </w:pPr>
      <w:r>
        <w:t>Known constraints</w:t>
      </w:r>
    </w:p>
    <w:p>
      <w:pPr>
        <w:pStyle w:val="ListBullet"/>
        <w:spacing w:after="40"/>
      </w:pPr>
      <w:r>
        <w:t>Available assets and production data</w:t>
      </w:r>
    </w:p>
    <w:p>
      <w:pPr>
        <w:pStyle w:val="ListBullet"/>
        <w:spacing w:after="40"/>
      </w:pPr>
      <w:r>
        <w:t>Target quality</w:t>
      </w:r>
    </w:p>
    <w:p>
      <w:pPr>
        <w:pStyle w:val="ListBullet"/>
        <w:spacing w:after="40"/>
      </w:pPr>
      <w:r>
        <w:t>Delivery context</w:t>
      </w:r>
    </w:p>
    <w:p>
      <w:pPr>
        <w:pStyle w:val="ListBullet"/>
        <w:spacing w:after="40"/>
      </w:pPr>
      <w:r>
        <w:t>Questions that remain unresolved</w:t>
      </w:r>
    </w:p>
    <w:p>
      <w:pPr>
        <w:pStyle w:val="ListBullet"/>
        <w:spacing w:after="40"/>
      </w:pPr>
      <w:r>
        <w:t>The areas where research or experimentation is required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is the production trying to achieve?</w:t>
      </w:r>
    </w:p>
    <w:p>
      <w:pPr>
        <w:pStyle w:val="ListBullet"/>
        <w:spacing w:after="40"/>
      </w:pPr>
      <w:r>
        <w:t>What has already been decided and what remains open to exploration?</w:t>
      </w:r>
    </w:p>
    <w:p>
      <w:pPr>
        <w:pStyle w:val="ListBullet"/>
        <w:spacing w:after="40"/>
      </w:pPr>
      <w:r>
        <w:t>What are the main creative and technical requirements?</w:t>
      </w:r>
    </w:p>
    <w:p>
      <w:pPr>
        <w:pStyle w:val="ListBullet"/>
        <w:spacing w:after="40"/>
      </w:pPr>
      <w:r>
        <w:t>What constraints could influence the approach?</w:t>
      </w:r>
    </w:p>
    <w:p>
      <w:pPr>
        <w:pStyle w:val="ListBullet"/>
        <w:spacing w:after="40"/>
      </w:pPr>
      <w:r>
        <w:t>Which areas require research, testing or specialist input?</w:t>
      </w:r>
    </w:p>
    <w:p>
      <w:pPr>
        <w:pStyle w:val="ListBullet"/>
        <w:spacing w:after="40"/>
      </w:pPr>
      <w:r>
        <w:t>What would a successful outcome from the R&amp;D stage look like?</w:t>
      </w:r>
    </w:p>
    <w:p>
      <w:r>
        <w:rPr>
          <w:b/>
        </w:rPr>
        <w:t>Include the brief, requirement or an appropriately redacted version that establishes the context for your work.</w:t>
      </w:r>
    </w:p>
    <w:p>
      <w:pPr>
        <w:pStyle w:val="Heading1"/>
      </w:pPr>
      <w:r>
        <w:t>2. RESEARCH &amp; REFERENCE DEVELOPMENT</w:t>
      </w:r>
    </w:p>
    <w:p>
      <w:r>
        <w:rPr>
          <w:b/>
        </w:rPr>
        <w:t>You are required to gather and evaluate appropriate information and visual or technical references that can inform your approach.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Visual references</w:t>
      </w:r>
    </w:p>
    <w:p>
      <w:pPr>
        <w:pStyle w:val="ListBullet"/>
        <w:spacing w:after="40"/>
      </w:pPr>
      <w:r>
        <w:t>Existing VFX examples</w:t>
      </w:r>
    </w:p>
    <w:p>
      <w:pPr>
        <w:pStyle w:val="ListBullet"/>
        <w:spacing w:after="40"/>
      </w:pPr>
      <w:r>
        <w:t>Film or photographic reference</w:t>
      </w:r>
    </w:p>
    <w:p>
      <w:pPr>
        <w:pStyle w:val="ListBullet"/>
        <w:spacing w:after="40"/>
      </w:pPr>
      <w:r>
        <w:t>Technical documentation</w:t>
      </w:r>
    </w:p>
    <w:p>
      <w:pPr>
        <w:pStyle w:val="ListBullet"/>
        <w:spacing w:after="40"/>
      </w:pPr>
      <w:r>
        <w:t>Existing studio tools or workflows</w:t>
      </w:r>
    </w:p>
    <w:p>
      <w:pPr>
        <w:pStyle w:val="ListBullet"/>
        <w:spacing w:after="40"/>
      </w:pPr>
      <w:r>
        <w:t>Relevant software or techniques</w:t>
      </w:r>
    </w:p>
    <w:p>
      <w:pPr>
        <w:pStyle w:val="ListBullet"/>
        <w:spacing w:after="40"/>
      </w:pPr>
      <w:r>
        <w:t>Production constraints</w:t>
      </w:r>
    </w:p>
    <w:p>
      <w:pPr>
        <w:pStyle w:val="ListBullet"/>
        <w:spacing w:after="40"/>
      </w:pPr>
      <w:r>
        <w:t>Source reliability and relevance</w:t>
      </w:r>
    </w:p>
    <w:p>
      <w:pPr>
        <w:pStyle w:val="ListBullet"/>
        <w:spacing w:after="40"/>
      </w:pPr>
      <w:r>
        <w:t>Copyright, permissions and confidentiality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information or reference do you need before developing an approach?</w:t>
      </w:r>
    </w:p>
    <w:p>
      <w:pPr>
        <w:pStyle w:val="ListBullet"/>
        <w:spacing w:after="40"/>
      </w:pPr>
      <w:r>
        <w:t>Why have you selected these references?</w:t>
      </w:r>
    </w:p>
    <w:p>
      <w:pPr>
        <w:pStyle w:val="ListBullet"/>
        <w:spacing w:after="40"/>
      </w:pPr>
      <w:r>
        <w:t>What can be learned from them?</w:t>
      </w:r>
    </w:p>
    <w:p>
      <w:pPr>
        <w:pStyle w:val="ListBullet"/>
        <w:spacing w:after="40"/>
      </w:pPr>
      <w:r>
        <w:t>How relevant are they to the production requirement?</w:t>
      </w:r>
    </w:p>
    <w:p>
      <w:pPr>
        <w:pStyle w:val="ListBullet"/>
        <w:spacing w:after="40"/>
      </w:pPr>
      <w:r>
        <w:t>Are there limitations to any of the references?</w:t>
      </w:r>
    </w:p>
    <w:p>
      <w:pPr>
        <w:pStyle w:val="ListBullet"/>
        <w:spacing w:after="40"/>
      </w:pPr>
      <w:r>
        <w:t>How have you checked the reliability of technical information?</w:t>
      </w:r>
    </w:p>
    <w:p>
      <w:pPr>
        <w:pStyle w:val="ListBullet"/>
        <w:spacing w:after="40"/>
      </w:pPr>
      <w:r>
        <w:t>How have copyright, confidentiality or permissions affected what you can use?</w:t>
      </w:r>
    </w:p>
    <w:p>
      <w:r>
        <w:rPr>
          <w:b/>
        </w:rPr>
        <w:t>Produce a concise reference or research pack that supports the next stage of development.</w:t>
      </w:r>
    </w:p>
    <w:p>
      <w:pPr>
        <w:pStyle w:val="Heading1"/>
      </w:pPr>
      <w:r>
        <w:t>3. DEVELOPING POSSIBLE APPROACHES</w:t>
      </w:r>
    </w:p>
    <w:p>
      <w:r>
        <w:rPr>
          <w:b/>
        </w:rPr>
        <w:t>You should use your research to develop one or more viable creative or technical approaches to the production requirement.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Different creative interpretations</w:t>
      </w:r>
    </w:p>
    <w:p>
      <w:pPr>
        <w:pStyle w:val="ListBullet"/>
        <w:spacing w:after="40"/>
      </w:pPr>
      <w:r>
        <w:t>Alternative technical methods</w:t>
      </w:r>
    </w:p>
    <w:p>
      <w:pPr>
        <w:pStyle w:val="ListBullet"/>
        <w:spacing w:after="40"/>
      </w:pPr>
      <w:r>
        <w:t>Workflow options</w:t>
      </w:r>
    </w:p>
    <w:p>
      <w:pPr>
        <w:pStyle w:val="ListBullet"/>
        <w:spacing w:after="40"/>
      </w:pPr>
      <w:r>
        <w:t>Tools and software</w:t>
      </w:r>
    </w:p>
    <w:p>
      <w:pPr>
        <w:pStyle w:val="ListBullet"/>
        <w:spacing w:after="40"/>
      </w:pPr>
      <w:r>
        <w:t>Required assets or data</w:t>
      </w:r>
    </w:p>
    <w:p>
      <w:pPr>
        <w:pStyle w:val="ListBullet"/>
        <w:spacing w:after="40"/>
      </w:pPr>
      <w:r>
        <w:t>Quality requirements</w:t>
      </w:r>
    </w:p>
    <w:p>
      <w:pPr>
        <w:pStyle w:val="ListBullet"/>
        <w:spacing w:after="40"/>
      </w:pPr>
      <w:r>
        <w:t>Time and resource implications</w:t>
      </w:r>
    </w:p>
    <w:p>
      <w:pPr>
        <w:pStyle w:val="ListBullet"/>
        <w:spacing w:after="40"/>
      </w:pPr>
      <w:r>
        <w:t>Potential dependencies</w:t>
      </w:r>
    </w:p>
    <w:p>
      <w:pPr>
        <w:pStyle w:val="ListBullet"/>
        <w:spacing w:after="40"/>
      </w:pPr>
      <w:r>
        <w:t>Areas requiring further testing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approaches could be used?</w:t>
      </w:r>
    </w:p>
    <w:p>
      <w:pPr>
        <w:pStyle w:val="ListBullet"/>
        <w:spacing w:after="40"/>
      </w:pPr>
      <w:r>
        <w:t>Why might one approach be more suitable than another?</w:t>
      </w:r>
    </w:p>
    <w:p>
      <w:pPr>
        <w:pStyle w:val="ListBullet"/>
        <w:spacing w:after="40"/>
      </w:pPr>
      <w:r>
        <w:t>What are the likely strengths and limitations of each?</w:t>
      </w:r>
    </w:p>
    <w:p>
      <w:pPr>
        <w:pStyle w:val="ListBullet"/>
        <w:spacing w:after="40"/>
      </w:pPr>
      <w:r>
        <w:t>Which elements are still uncertain?</w:t>
      </w:r>
    </w:p>
    <w:p>
      <w:pPr>
        <w:pStyle w:val="ListBullet"/>
        <w:spacing w:after="40"/>
      </w:pPr>
      <w:r>
        <w:t>What would need to be tested before making a production decision?</w:t>
      </w:r>
    </w:p>
    <w:p>
      <w:pPr>
        <w:pStyle w:val="ListBullet"/>
        <w:spacing w:after="40"/>
      </w:pPr>
      <w:r>
        <w:t>Are any options unrealistic because of time, resources, data or technical constraints?</w:t>
      </w:r>
    </w:p>
    <w:p>
      <w:r>
        <w:rPr>
          <w:b/>
        </w:rPr>
        <w:t>Include appropriate development artefacts such as concepts, storyboards, style frames, diagrams, planning documents or technical proposals.</w:t>
      </w:r>
    </w:p>
    <w:p>
      <w:pPr>
        <w:pStyle w:val="Heading1"/>
      </w:pPr>
      <w:r>
        <w:t>4. PATHWAY-SPECIFIC R&amp;D</w:t>
      </w:r>
    </w:p>
    <w:p>
      <w:r>
        <w:t>Your practical exploration should reflect your occupational pathway and the genuine requirements of the project.</w:t>
      </w:r>
    </w:p>
    <w:p>
      <w:pPr>
        <w:pStyle w:val="Heading2"/>
      </w:pPr>
      <w:r>
        <w:t>2D – Junior VFX Artist</w:t>
      </w:r>
    </w:p>
    <w:p>
      <w:pPr>
        <w:pStyle w:val="ListBullet"/>
        <w:spacing w:after="40"/>
      </w:pPr>
      <w:r>
        <w:t>Colour and look-development tests</w:t>
      </w:r>
    </w:p>
    <w:p>
      <w:pPr>
        <w:pStyle w:val="ListBullet"/>
        <w:spacing w:after="40"/>
      </w:pPr>
      <w:r>
        <w:t>Keying tests</w:t>
      </w:r>
    </w:p>
    <w:p>
      <w:pPr>
        <w:pStyle w:val="ListBullet"/>
        <w:spacing w:after="40"/>
      </w:pPr>
      <w:r>
        <w:t>Matte or roto approaches</w:t>
      </w:r>
    </w:p>
    <w:p>
      <w:pPr>
        <w:pStyle w:val="ListBullet"/>
        <w:spacing w:after="40"/>
      </w:pPr>
      <w:r>
        <w:t>Paint and clean-up tests</w:t>
      </w:r>
    </w:p>
    <w:p>
      <w:pPr>
        <w:pStyle w:val="ListBullet"/>
        <w:spacing w:after="40"/>
      </w:pPr>
      <w:r>
        <w:t>Compositing approaches</w:t>
      </w:r>
    </w:p>
    <w:p>
      <w:pPr>
        <w:pStyle w:val="ListBullet"/>
        <w:spacing w:after="40"/>
      </w:pPr>
      <w:r>
        <w:t>Template or script exploration</w:t>
      </w:r>
    </w:p>
    <w:p>
      <w:pPr>
        <w:pStyle w:val="ListBullet"/>
        <w:spacing w:after="40"/>
      </w:pPr>
      <w:r>
        <w:t>Live-action and digital-element integration</w:t>
      </w:r>
    </w:p>
    <w:p>
      <w:pPr>
        <w:pStyle w:val="ListBullet"/>
        <w:spacing w:after="40"/>
      </w:pPr>
      <w:r>
        <w:t>Other appropriate 2D tests</w:t>
      </w:r>
    </w:p>
    <w:p>
      <w:r>
        <w:t>Your evidence should show how experimentation helps you determine a workable visual and technical approach.</w:t>
      </w:r>
    </w:p>
    <w:p>
      <w:pPr>
        <w:pStyle w:val="Heading2"/>
      </w:pPr>
      <w:r>
        <w:t>CG/3D – Junior VFX Artist</w:t>
      </w:r>
    </w:p>
    <w:p>
      <w:pPr>
        <w:pStyle w:val="ListBullet"/>
        <w:spacing w:after="40"/>
      </w:pPr>
      <w:r>
        <w:t>Render tests</w:t>
      </w:r>
    </w:p>
    <w:p>
      <w:pPr>
        <w:pStyle w:val="ListBullet"/>
        <w:spacing w:after="40"/>
      </w:pPr>
      <w:r>
        <w:t>Modelling or asset approaches</w:t>
      </w:r>
    </w:p>
    <w:p>
      <w:pPr>
        <w:pStyle w:val="ListBullet"/>
        <w:spacing w:after="40"/>
      </w:pPr>
      <w:r>
        <w:t>Layout tests</w:t>
      </w:r>
    </w:p>
    <w:p>
      <w:pPr>
        <w:pStyle w:val="ListBullet"/>
        <w:spacing w:after="40"/>
      </w:pPr>
      <w:r>
        <w:t>Lighting tests</w:t>
      </w:r>
    </w:p>
    <w:p>
      <w:pPr>
        <w:pStyle w:val="ListBullet"/>
        <w:spacing w:after="40"/>
      </w:pPr>
      <w:r>
        <w:t>Rigging or animation tests</w:t>
      </w:r>
    </w:p>
    <w:p>
      <w:pPr>
        <w:pStyle w:val="ListBullet"/>
        <w:spacing w:after="40"/>
      </w:pPr>
      <w:r>
        <w:t>Simulation tests</w:t>
      </w:r>
    </w:p>
    <w:p>
      <w:pPr>
        <w:pStyle w:val="ListBullet"/>
        <w:spacing w:after="40"/>
      </w:pPr>
      <w:r>
        <w:t>Real-time or optimisation tests</w:t>
      </w:r>
    </w:p>
    <w:p>
      <w:pPr>
        <w:pStyle w:val="ListBullet"/>
        <w:spacing w:after="40"/>
      </w:pPr>
      <w:r>
        <w:t>Scene or workflow experiments</w:t>
      </w:r>
    </w:p>
    <w:p>
      <w:r>
        <w:t>Your evidence should show how testing informs decisions about quality, feasibility and production workflow.</w:t>
      </w:r>
    </w:p>
    <w:p>
      <w:pPr>
        <w:pStyle w:val="Heading2"/>
      </w:pPr>
      <w:r>
        <w:t>ATD – Assistant Technical Director</w:t>
      </w:r>
    </w:p>
    <w:p>
      <w:pPr>
        <w:pStyle w:val="ListBullet"/>
        <w:spacing w:after="40"/>
      </w:pPr>
      <w:r>
        <w:t>Investigation of existing solutions</w:t>
      </w:r>
    </w:p>
    <w:p>
      <w:pPr>
        <w:pStyle w:val="ListBullet"/>
        <w:spacing w:after="40"/>
      </w:pPr>
      <w:r>
        <w:t>Workflow mapping</w:t>
      </w:r>
    </w:p>
    <w:p>
      <w:pPr>
        <w:pStyle w:val="ListBullet"/>
        <w:spacing w:after="40"/>
      </w:pPr>
      <w:r>
        <w:t>Technical research</w:t>
      </w:r>
    </w:p>
    <w:p>
      <w:pPr>
        <w:pStyle w:val="ListBullet"/>
        <w:spacing w:after="40"/>
      </w:pPr>
      <w:r>
        <w:t>Small prototypes or proof-of-concept work</w:t>
      </w:r>
    </w:p>
    <w:p>
      <w:pPr>
        <w:pStyle w:val="ListBullet"/>
        <w:spacing w:after="40"/>
      </w:pPr>
      <w:r>
        <w:t>Framework or library investigation</w:t>
      </w:r>
    </w:p>
    <w:p>
      <w:pPr>
        <w:pStyle w:val="ListBullet"/>
        <w:spacing w:after="40"/>
      </w:pPr>
      <w:r>
        <w:t>Data/workflow tests</w:t>
      </w:r>
    </w:p>
    <w:p>
      <w:pPr>
        <w:pStyle w:val="ListBullet"/>
        <w:spacing w:after="40"/>
      </w:pPr>
      <w:r>
        <w:t>Automation opportunities</w:t>
      </w:r>
    </w:p>
    <w:p>
      <w:pPr>
        <w:pStyle w:val="ListBullet"/>
        <w:spacing w:after="40"/>
      </w:pPr>
      <w:r>
        <w:t>Proposed technical roadmap</w:t>
      </w:r>
    </w:p>
    <w:p>
      <w:r>
        <w:t>Your evidence should show how you investigate a production need and develop a technically viable proposed solution.</w:t>
      </w:r>
    </w:p>
    <w:p>
      <w:pPr>
        <w:pStyle w:val="Heading1"/>
      </w:pPr>
      <w:r>
        <w:t>5. PRACTICAL TESTING &amp; EXPERIMENTATION</w:t>
      </w:r>
    </w:p>
    <w:p>
      <w:r>
        <w:rPr>
          <w:b/>
        </w:rPr>
        <w:t>You are required to carry out appropriate practical tests rather than relying solely on theoretical research.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A clear purpose for each test</w:t>
      </w:r>
    </w:p>
    <w:p>
      <w:pPr>
        <w:pStyle w:val="ListBullet"/>
        <w:spacing w:after="40"/>
      </w:pPr>
      <w:r>
        <w:t>Controlled changes where comparison is useful</w:t>
      </w:r>
    </w:p>
    <w:p>
      <w:pPr>
        <w:pStyle w:val="ListBullet"/>
        <w:spacing w:after="40"/>
      </w:pPr>
      <w:r>
        <w:t>Appropriate software, tools and data</w:t>
      </w:r>
    </w:p>
    <w:p>
      <w:pPr>
        <w:pStyle w:val="ListBullet"/>
        <w:spacing w:after="40"/>
      </w:pPr>
      <w:r>
        <w:t>Quality of outputs</w:t>
      </w:r>
    </w:p>
    <w:p>
      <w:pPr>
        <w:pStyle w:val="ListBullet"/>
        <w:spacing w:after="40"/>
      </w:pPr>
      <w:r>
        <w:t>Technical or visual limitations</w:t>
      </w:r>
    </w:p>
    <w:p>
      <w:pPr>
        <w:pStyle w:val="ListBullet"/>
        <w:spacing w:after="40"/>
      </w:pPr>
      <w:r>
        <w:t>Unexpected results</w:t>
      </w:r>
    </w:p>
    <w:p>
      <w:pPr>
        <w:pStyle w:val="ListBullet"/>
        <w:spacing w:after="40"/>
      </w:pPr>
      <w:r>
        <w:t>Efficiency and practicality</w:t>
      </w:r>
    </w:p>
    <w:p>
      <w:pPr>
        <w:pStyle w:val="ListBullet"/>
        <w:spacing w:after="40"/>
      </w:pPr>
      <w:r>
        <w:t>Repeatability</w:t>
      </w:r>
    </w:p>
    <w:p>
      <w:pPr>
        <w:pStyle w:val="ListBullet"/>
        <w:spacing w:after="40"/>
      </w:pPr>
      <w:r>
        <w:t>Production suitability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are you trying to discover through each test?</w:t>
      </w:r>
    </w:p>
    <w:p>
      <w:pPr>
        <w:pStyle w:val="ListBullet"/>
        <w:spacing w:after="40"/>
      </w:pPr>
      <w:r>
        <w:t>How have you made the test meaningful?</w:t>
      </w:r>
    </w:p>
    <w:p>
      <w:pPr>
        <w:pStyle w:val="ListBullet"/>
        <w:spacing w:after="40"/>
      </w:pPr>
      <w:r>
        <w:t>What happened?</w:t>
      </w:r>
    </w:p>
    <w:p>
      <w:pPr>
        <w:pStyle w:val="ListBullet"/>
        <w:spacing w:after="40"/>
      </w:pPr>
      <w:r>
        <w:t>Did the result support your original assumption?</w:t>
      </w:r>
    </w:p>
    <w:p>
      <w:pPr>
        <w:pStyle w:val="ListBullet"/>
        <w:spacing w:after="40"/>
      </w:pPr>
      <w:r>
        <w:t>What technical or creative limitations became apparent?</w:t>
      </w:r>
    </w:p>
    <w:p>
      <w:pPr>
        <w:pStyle w:val="ListBullet"/>
        <w:spacing w:after="40"/>
      </w:pPr>
      <w:r>
        <w:t>What would need to change for the approach to work in production?</w:t>
      </w:r>
    </w:p>
    <w:p>
      <w:pPr>
        <w:pStyle w:val="ListBullet"/>
        <w:spacing w:after="40"/>
      </w:pPr>
      <w:r>
        <w:t>Which findings are significant enough to influence the final decision?</w:t>
      </w:r>
    </w:p>
    <w:p>
      <w:r>
        <w:rPr>
          <w:b/>
        </w:rPr>
        <w:t>Include actual test outputs and enough process evidence to demonstrate what you personally did.</w:t>
      </w:r>
    </w:p>
    <w:p>
      <w:pPr>
        <w:pStyle w:val="Heading1"/>
      </w:pPr>
      <w:r>
        <w:t>6. COMPARING &amp; EVALUATING OPTIONS</w:t>
      </w:r>
    </w:p>
    <w:p>
      <w:r>
        <w:rPr>
          <w:b/>
        </w:rPr>
        <w:t>You should evaluate the results of your development work and use evidence to compare the available approaches.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Visual or technical quality</w:t>
      </w:r>
    </w:p>
    <w:p>
      <w:pPr>
        <w:pStyle w:val="ListBullet"/>
        <w:spacing w:after="40"/>
      </w:pPr>
      <w:r>
        <w:t>Control</w:t>
      </w:r>
    </w:p>
    <w:p>
      <w:pPr>
        <w:pStyle w:val="ListBullet"/>
        <w:spacing w:after="40"/>
      </w:pPr>
      <w:r>
        <w:t>Reliability</w:t>
      </w:r>
    </w:p>
    <w:p>
      <w:pPr>
        <w:pStyle w:val="ListBullet"/>
        <w:spacing w:after="40"/>
      </w:pPr>
      <w:r>
        <w:t>Efficiency</w:t>
      </w:r>
    </w:p>
    <w:p>
      <w:pPr>
        <w:pStyle w:val="ListBullet"/>
        <w:spacing w:after="40"/>
      </w:pPr>
      <w:r>
        <w:t>Production time</w:t>
      </w:r>
    </w:p>
    <w:p>
      <w:pPr>
        <w:pStyle w:val="ListBullet"/>
        <w:spacing w:after="40"/>
      </w:pPr>
      <w:r>
        <w:t>Required resources</w:t>
      </w:r>
    </w:p>
    <w:p>
      <w:pPr>
        <w:pStyle w:val="ListBullet"/>
        <w:spacing w:after="40"/>
      </w:pPr>
      <w:r>
        <w:t>Compatibility with the wider pipeline</w:t>
      </w:r>
    </w:p>
    <w:p>
      <w:pPr>
        <w:pStyle w:val="ListBullet"/>
        <w:spacing w:after="40"/>
      </w:pPr>
      <w:r>
        <w:t>Flexibility when requirements change</w:t>
      </w:r>
    </w:p>
    <w:p>
      <w:pPr>
        <w:pStyle w:val="ListBullet"/>
        <w:spacing w:after="40"/>
      </w:pPr>
      <w:r>
        <w:t>Risks and limitations</w:t>
      </w:r>
    </w:p>
    <w:p>
      <w:pPr>
        <w:pStyle w:val="ListBullet"/>
        <w:spacing w:after="40"/>
      </w:pPr>
      <w:r>
        <w:t>Feedback from relevant colleagues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Which approach produced the strongest result and why?</w:t>
      </w:r>
    </w:p>
    <w:p>
      <w:pPr>
        <w:pStyle w:val="ListBullet"/>
        <w:spacing w:after="40"/>
      </w:pPr>
      <w:r>
        <w:t>Which approach offers the greatest control?</w:t>
      </w:r>
    </w:p>
    <w:p>
      <w:pPr>
        <w:pStyle w:val="ListBullet"/>
        <w:spacing w:after="40"/>
      </w:pPr>
      <w:r>
        <w:t>Are there differences in time or resource requirements?</w:t>
      </w:r>
    </w:p>
    <w:p>
      <w:pPr>
        <w:pStyle w:val="ListBullet"/>
        <w:spacing w:after="40"/>
      </w:pPr>
      <w:r>
        <w:t>Which option integrates most effectively with the existing production pipeline?</w:t>
      </w:r>
    </w:p>
    <w:p>
      <w:pPr>
        <w:pStyle w:val="ListBullet"/>
        <w:spacing w:after="40"/>
      </w:pPr>
      <w:r>
        <w:t>What compromises may be necessary?</w:t>
      </w:r>
    </w:p>
    <w:p>
      <w:pPr>
        <w:pStyle w:val="ListBullet"/>
        <w:spacing w:after="40"/>
      </w:pPr>
      <w:r>
        <w:t>What evidence supports your judgement?</w:t>
      </w:r>
    </w:p>
    <w:p>
      <w:pPr>
        <w:pStyle w:val="ListBullet"/>
        <w:spacing w:after="40"/>
      </w:pPr>
      <w:r>
        <w:t>Are there areas where a senior practitioner must make the final decision?</w:t>
      </w:r>
    </w:p>
    <w:p>
      <w:r>
        <w:rPr>
          <w:b/>
        </w:rPr>
        <w:t>Use evidence from your tests rather than simply stating which option you prefer.</w:t>
      </w:r>
    </w:p>
    <w:p>
      <w:pPr>
        <w:pStyle w:val="Heading1"/>
      </w:pPr>
      <w:r>
        <w:t>7. PRESENTING YOUR DEVELOPMENT WORK &amp; RESPONDING TO FEEDBACK</w:t>
      </w:r>
    </w:p>
    <w:p>
      <w:r>
        <w:rPr>
          <w:b/>
        </w:rPr>
        <w:t>You are required to communicate your development work to appropriate colleagues and respond professionally to feedback.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How you present the problem and possible approaches</w:t>
      </w:r>
    </w:p>
    <w:p>
      <w:pPr>
        <w:pStyle w:val="ListBullet"/>
        <w:spacing w:after="40"/>
      </w:pPr>
      <w:r>
        <w:t>The audience for your findings</w:t>
      </w:r>
    </w:p>
    <w:p>
      <w:pPr>
        <w:pStyle w:val="ListBullet"/>
        <w:spacing w:after="40"/>
      </w:pPr>
      <w:r>
        <w:t>Clear visual or technical evidence</w:t>
      </w:r>
    </w:p>
    <w:p>
      <w:pPr>
        <w:pStyle w:val="ListBullet"/>
        <w:spacing w:after="40"/>
      </w:pPr>
      <w:r>
        <w:t>Explaining limitations and uncertainty</w:t>
      </w:r>
    </w:p>
    <w:p>
      <w:pPr>
        <w:pStyle w:val="ListBullet"/>
        <w:spacing w:after="40"/>
      </w:pPr>
      <w:r>
        <w:t>Receiving and clarifying feedback</w:t>
      </w:r>
    </w:p>
    <w:p>
      <w:pPr>
        <w:pStyle w:val="ListBullet"/>
        <w:spacing w:after="40"/>
      </w:pPr>
      <w:r>
        <w:t>Recording decisions</w:t>
      </w:r>
    </w:p>
    <w:p>
      <w:pPr>
        <w:pStyle w:val="ListBullet"/>
        <w:spacing w:after="40"/>
      </w:pPr>
      <w:r>
        <w:t>Revising work where appropriate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Who reviewed your work?</w:t>
      </w:r>
    </w:p>
    <w:p>
      <w:pPr>
        <w:pStyle w:val="ListBullet"/>
        <w:spacing w:after="40"/>
      </w:pPr>
      <w:r>
        <w:t>How did you communicate your findings?</w:t>
      </w:r>
    </w:p>
    <w:p>
      <w:pPr>
        <w:pStyle w:val="ListBullet"/>
        <w:spacing w:after="40"/>
      </w:pPr>
      <w:r>
        <w:t>What questions were raised?</w:t>
      </w:r>
    </w:p>
    <w:p>
      <w:pPr>
        <w:pStyle w:val="ListBullet"/>
        <w:spacing w:after="40"/>
      </w:pPr>
      <w:r>
        <w:t>What feedback did you receive?</w:t>
      </w:r>
    </w:p>
    <w:p>
      <w:pPr>
        <w:pStyle w:val="ListBullet"/>
        <w:spacing w:after="40"/>
      </w:pPr>
      <w:r>
        <w:t>Did the feedback change your understanding of the requirement?</w:t>
      </w:r>
    </w:p>
    <w:p>
      <w:pPr>
        <w:pStyle w:val="ListBullet"/>
        <w:spacing w:after="40"/>
      </w:pPr>
      <w:r>
        <w:t>What did you revise as a result?</w:t>
      </w:r>
    </w:p>
    <w:p>
      <w:pPr>
        <w:pStyle w:val="ListBullet"/>
        <w:spacing w:after="40"/>
      </w:pPr>
      <w:r>
        <w:t>How did you ensure that agreed actions or decisions were recorded accurately?</w:t>
      </w:r>
    </w:p>
    <w:p>
      <w:r>
        <w:rPr>
          <w:b/>
        </w:rPr>
        <w:t>Include appropriate review, feedback, approval or revision evidence.</w:t>
      </w:r>
    </w:p>
    <w:p>
      <w:pPr>
        <w:pStyle w:val="Heading1"/>
      </w:pPr>
      <w:r>
        <w:t>8. SELECTING A PRODUCTION APPROACH</w:t>
      </w:r>
    </w:p>
    <w:p>
      <w:r>
        <w:rPr>
          <w:b/>
        </w:rPr>
        <w:t>The project should conclude with a clear and justified decision about the approach that should progress into production, where this falls within your level of responsibility.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The selected approach</w:t>
      </w:r>
    </w:p>
    <w:p>
      <w:pPr>
        <w:pStyle w:val="ListBullet"/>
        <w:spacing w:after="40"/>
      </w:pPr>
      <w:r>
        <w:t>Evidence supporting the decision</w:t>
      </w:r>
    </w:p>
    <w:p>
      <w:pPr>
        <w:pStyle w:val="ListBullet"/>
        <w:spacing w:after="40"/>
      </w:pPr>
      <w:r>
        <w:t>Key advantages</w:t>
      </w:r>
    </w:p>
    <w:p>
      <w:pPr>
        <w:pStyle w:val="ListBullet"/>
        <w:spacing w:after="40"/>
      </w:pPr>
      <w:r>
        <w:t>Known limitations</w:t>
      </w:r>
    </w:p>
    <w:p>
      <w:pPr>
        <w:pStyle w:val="ListBullet"/>
        <w:spacing w:after="40"/>
      </w:pPr>
      <w:r>
        <w:t>Remaining risks</w:t>
      </w:r>
    </w:p>
    <w:p>
      <w:pPr>
        <w:pStyle w:val="ListBullet"/>
        <w:spacing w:after="40"/>
      </w:pPr>
      <w:r>
        <w:t>Dependencies</w:t>
      </w:r>
    </w:p>
    <w:p>
      <w:pPr>
        <w:pStyle w:val="ListBullet"/>
        <w:spacing w:after="40"/>
      </w:pPr>
      <w:r>
        <w:t>Further work required</w:t>
      </w:r>
    </w:p>
    <w:p>
      <w:pPr>
        <w:pStyle w:val="ListBullet"/>
        <w:spacing w:after="40"/>
      </w:pPr>
      <w:r>
        <w:t>Any approvals required before production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Which approach has been selected?</w:t>
      </w:r>
    </w:p>
    <w:p>
      <w:pPr>
        <w:pStyle w:val="ListBullet"/>
        <w:spacing w:after="40"/>
      </w:pPr>
      <w:r>
        <w:t>Why is it the most appropriate?</w:t>
      </w:r>
    </w:p>
    <w:p>
      <w:pPr>
        <w:pStyle w:val="ListBullet"/>
        <w:spacing w:after="40"/>
      </w:pPr>
      <w:r>
        <w:t>What evidence from your R&amp;D supports this decision?</w:t>
      </w:r>
    </w:p>
    <w:p>
      <w:pPr>
        <w:pStyle w:val="ListBullet"/>
        <w:spacing w:after="40"/>
      </w:pPr>
      <w:r>
        <w:t>What limitations remain?</w:t>
      </w:r>
    </w:p>
    <w:p>
      <w:pPr>
        <w:pStyle w:val="ListBullet"/>
        <w:spacing w:after="40"/>
      </w:pPr>
      <w:r>
        <w:t>Are any additional tests required?</w:t>
      </w:r>
    </w:p>
    <w:p>
      <w:pPr>
        <w:pStyle w:val="ListBullet"/>
        <w:spacing w:after="40"/>
      </w:pPr>
      <w:r>
        <w:t>What information needs to be handed over to the next stage or department?</w:t>
      </w:r>
    </w:p>
    <w:p>
      <w:pPr>
        <w:pStyle w:val="ListBullet"/>
        <w:spacing w:after="40"/>
      </w:pPr>
      <w:r>
        <w:t>Who needs to approve the approach?</w:t>
      </w:r>
    </w:p>
    <w:p>
      <w:r>
        <w:rPr>
          <w:b/>
        </w:rPr>
        <w:t>Produce a concise decision record, technical recommendation or equivalent production document.</w:t>
      </w:r>
    </w:p>
    <w:p>
      <w:pPr>
        <w:pStyle w:val="Heading1"/>
      </w:pPr>
      <w:r>
        <w:t>APPRENTICESHIP IMPACT</w:t>
      </w:r>
    </w:p>
    <w:p>
      <w:pPr>
        <w:pStyle w:val="Heading2"/>
      </w:pPr>
      <w:r>
        <w:t>Functional Skills</w:t>
      </w:r>
    </w:p>
    <w:p>
      <w:r>
        <w:t>Your work should communicate research, technical information and creative reasoning clearly and accurately. You should select and organise information appropriately, use professional VFX terminology and support decisions with relevant evidence.</w:t>
      </w:r>
    </w:p>
    <w:p>
      <w:r>
        <w:t>Where your testing produces numerical or measurable information, you should interpret and communicate it accurately.</w:t>
      </w:r>
    </w:p>
    <w:p>
      <w:pPr>
        <w:pStyle w:val="Heading2"/>
      </w:pPr>
      <w:r>
        <w:t>Employability</w:t>
      </w:r>
    </w:p>
    <w:p>
      <w:r>
        <w:t>This project develops professional skills including:</w:t>
      </w:r>
    </w:p>
    <w:p>
      <w:pPr>
        <w:pStyle w:val="ListBullet"/>
        <w:spacing w:after="40"/>
      </w:pPr>
      <w:r>
        <w:t>Researching unfamiliar creative and technical problems</w:t>
      </w:r>
    </w:p>
    <w:p>
      <w:pPr>
        <w:pStyle w:val="ListBullet"/>
        <w:spacing w:after="40"/>
      </w:pPr>
      <w:r>
        <w:t>Evaluating information and references</w:t>
      </w:r>
    </w:p>
    <w:p>
      <w:pPr>
        <w:pStyle w:val="ListBullet"/>
        <w:spacing w:after="40"/>
      </w:pPr>
      <w:r>
        <w:t>Generating and comparing possible solutions</w:t>
      </w:r>
    </w:p>
    <w:p>
      <w:pPr>
        <w:pStyle w:val="ListBullet"/>
        <w:spacing w:after="40"/>
      </w:pPr>
      <w:r>
        <w:t>Testing ideas before committing production resources</w:t>
      </w:r>
    </w:p>
    <w:p>
      <w:pPr>
        <w:pStyle w:val="ListBullet"/>
        <w:spacing w:after="40"/>
      </w:pPr>
      <w:r>
        <w:t>Using evidence to justify decisions</w:t>
      </w:r>
    </w:p>
    <w:p>
      <w:pPr>
        <w:pStyle w:val="ListBullet"/>
        <w:spacing w:after="40"/>
      </w:pPr>
      <w:r>
        <w:t>Communicating technical and creative ideas</w:t>
      </w:r>
    </w:p>
    <w:p>
      <w:pPr>
        <w:pStyle w:val="ListBullet"/>
        <w:spacing w:after="40"/>
      </w:pPr>
      <w:r>
        <w:t>Receiving and acting upon feedback</w:t>
      </w:r>
    </w:p>
    <w:p>
      <w:pPr>
        <w:pStyle w:val="ListBullet"/>
        <w:spacing w:after="40"/>
      </w:pPr>
      <w:r>
        <w:t>Working within the limits of your authority</w:t>
      </w:r>
    </w:p>
    <w:p>
      <w:pPr>
        <w:pStyle w:val="ListBullet"/>
        <w:spacing w:after="40"/>
      </w:pPr>
      <w:r>
        <w:t>Documenting development work clearly</w:t>
      </w:r>
    </w:p>
    <w:p>
      <w:pPr>
        <w:pStyle w:val="ListBullet"/>
        <w:spacing w:after="40"/>
      </w:pPr>
      <w:r>
        <w:t>Adapting your approach when evidence indicates a better solution</w:t>
      </w:r>
    </w:p>
    <w:p>
      <w:pPr>
        <w:pStyle w:val="Heading1"/>
      </w:pPr>
      <w:r>
        <w:t>AI USE AND REFERENCING REQUIREMENT</w:t>
      </w:r>
    </w:p>
    <w:p>
      <w:r>
        <w:t>If you use AI tools during research, ideation, image development, coding, testing or documentation, you must clearly declare their use.</w:t>
      </w:r>
    </w:p>
    <w:p>
      <w:pPr>
        <w:pStyle w:val="ListBullet"/>
        <w:spacing w:after="40"/>
      </w:pPr>
      <w:r>
        <w:t>The AI tool used</w:t>
      </w:r>
    </w:p>
    <w:p>
      <w:pPr>
        <w:pStyle w:val="ListBullet"/>
        <w:spacing w:after="40"/>
      </w:pPr>
      <w:r>
        <w:t>What you used it for</w:t>
      </w:r>
    </w:p>
    <w:p>
      <w:pPr>
        <w:pStyle w:val="ListBullet"/>
        <w:spacing w:after="40"/>
      </w:pPr>
      <w:r>
        <w:t>What information or material you provided</w:t>
      </w:r>
    </w:p>
    <w:p>
      <w:pPr>
        <w:pStyle w:val="ListBullet"/>
        <w:spacing w:after="40"/>
      </w:pPr>
      <w:r>
        <w:t>How you checked the accuracy, provenance and suitability of the output</w:t>
      </w:r>
    </w:p>
    <w:p>
      <w:pPr>
        <w:pStyle w:val="ListBullet"/>
        <w:spacing w:after="40"/>
      </w:pPr>
      <w:r>
        <w:t>How you adapted or developed the output yourself</w:t>
      </w:r>
    </w:p>
    <w:p>
      <w:pPr>
        <w:pStyle w:val="ListBullet"/>
        <w:spacing w:after="40"/>
      </w:pPr>
      <w:r>
        <w:t>How confidential, copyrighted or client material was protected</w:t>
      </w:r>
    </w:p>
    <w:p>
      <w:r>
        <w:rPr>
          <w:b/>
        </w:rPr>
        <w:t>Never place confidential client or production material into an unapproved external AI system. AI-assisted work must remain subject to human creative and technical judgement.</w:t>
      </w:r>
    </w:p>
    <w:p>
      <w:pPr>
        <w:pStyle w:val="Heading1"/>
      </w:pPr>
      <w:r>
        <w:t>ASSESSMENT CRITERIA</w:t>
      </w:r>
    </w:p>
    <w:p>
      <w:r>
        <w:t>This project provides opportunities to develop and evidence:</w:t>
      </w:r>
    </w:p>
    <w:p>
      <w:r>
        <w:rPr>
          <w:b/>
        </w:rPr>
        <w:t xml:space="preserve">Core Knowledge: </w:t>
      </w:r>
      <w:r>
        <w:t>K4, K14, K15, K17, K18</w:t>
      </w:r>
    </w:p>
    <w:p>
      <w:r>
        <w:rPr>
          <w:b/>
        </w:rPr>
        <w:t xml:space="preserve">Core Skills: </w:t>
      </w:r>
      <w:r>
        <w:t>S1, S2, S5, S8, S11, S16, S17</w:t>
      </w:r>
    </w:p>
    <w:p>
      <w:r>
        <w:rPr>
          <w:b/>
        </w:rPr>
        <w:t xml:space="preserve">Behaviours: </w:t>
      </w:r>
      <w:r>
        <w:t>B2, B3, B5, B6</w:t>
      </w:r>
    </w:p>
    <w:p>
      <w:r>
        <w:rPr>
          <w:b/>
        </w:rPr>
        <w:t xml:space="preserve">2D specialist opportunities: </w:t>
      </w:r>
      <w:r>
        <w:t>K20–K23, K29, K45; S18, S19, S25, S26</w:t>
      </w:r>
    </w:p>
    <w:p>
      <w:r>
        <w:rPr>
          <w:b/>
        </w:rPr>
        <w:t xml:space="preserve">CG/3D specialist opportunities: </w:t>
      </w:r>
      <w:r>
        <w:t>K29, K30, K38, K45; S28, S30–S32, S34</w:t>
      </w:r>
    </w:p>
    <w:p>
      <w:r>
        <w:rPr>
          <w:b/>
        </w:rPr>
        <w:t xml:space="preserve">ATD specialist opportunities: </w:t>
      </w:r>
      <w:r>
        <w:t>K42–K44; S41–S43, S45</w:t>
      </w:r>
    </w:p>
    <w:p>
      <w:r>
        <w:rPr>
          <w:b/>
        </w:rPr>
        <w:t xml:space="preserve">Portfolio priority: </w:t>
      </w:r>
      <w:r>
        <w:t>K4, K14, K18; S5, S8, S11, S17; B2, B3, B5, B6, plus pathway-specific professional-discussion KSBs where the apprentice's actual work genuinely demonstrates them.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Junior Visual Effects Level 4 | Project 2 – Concept Development, Storyboarding &amp; R&amp;D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2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979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2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52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