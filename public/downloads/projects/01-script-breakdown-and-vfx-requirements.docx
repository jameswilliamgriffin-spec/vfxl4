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b/>
          <w:color w:val="0B5278"/>
          <w:sz w:val="58"/>
        </w:rPr>
        <w:t>SCRIPT BREAKDOWN &amp;</w:t>
        <w:br/>
        <w:t>VFX REQUIREMENTS</w:t>
      </w:r>
    </w:p>
    <w:p>
      <w:pPr>
        <w:jc w:val="center"/>
      </w:pPr>
      <w:r>
        <w:rPr>
          <w:sz w:val="32"/>
        </w:rPr>
        <w:t>Junior Visual Effects Level 4 – Project 1</w:t>
      </w:r>
    </w:p>
    <w:p>
      <w:pPr>
        <w:spacing w:before="400"/>
        <w:jc w:val="center"/>
      </w:pPr>
      <w:r>
        <w:rPr>
          <w:b/>
          <w:color w:val="D97918"/>
        </w:rPr>
        <w:t>Core Assessment Criteria</w:t>
      </w:r>
    </w:p>
    <w:p>
      <w:pPr>
        <w:jc w:val="center"/>
      </w:pPr>
      <w:r>
        <w:rPr>
          <w:b/>
        </w:rPr>
        <w:t>K5, K7, K8, K15, K17</w:t>
        <w:br/>
        <w:t>S1, S2, S5, S7, S10, S16</w:t>
        <w:br/>
        <w:t>B1, B2, B3, B4, B6</w:t>
      </w:r>
    </w:p>
    <w:p>
      <w:pPr>
        <w:spacing w:before="240"/>
        <w:jc w:val="center"/>
      </w:pPr>
      <w:r>
        <w:rPr>
          <w:b/>
          <w:color w:val="D97918"/>
        </w:rPr>
        <w:t>Potential Specialist Criteria</w:t>
      </w:r>
    </w:p>
    <w:p>
      <w:pPr>
        <w:jc w:val="center"/>
      </w:pPr>
      <w:r>
        <w:t>CG/3D: K34</w:t>
        <w:br/>
        <w:t>ATD: K43, S41–S43 where appropriate</w:t>
      </w:r>
    </w:p>
    <w:p>
      <w:r>
        <w:br w:type="page"/>
      </w:r>
    </w:p>
    <w:p>
      <w:pPr>
        <w:pStyle w:val="Heading1"/>
      </w:pPr>
      <w:r>
        <w:t>OVERVIEW</w:t>
      </w:r>
    </w:p>
    <w:p>
      <w:r>
        <w:t>Visual effects work begins long before an artist starts creating or manipulating an image.</w:t>
      </w:r>
    </w:p>
    <w:p>
      <w:r>
        <w:t>Scripts, treatments, storyboards and client briefs must be interpreted to identify what visual effects work may be required, what resources and information will be needed, which departments may become involved and what technical or production challenges need to be considered.</w:t>
      </w:r>
    </w:p>
    <w:p>
      <w:r>
        <w:t>For this project, you will undertake a VFX breakdown of a genuine or representative production brief.</w:t>
      </w:r>
    </w:p>
    <w:p>
      <w:r>
        <w:t>You will analyse the material from the perspective of your pathway and translate the creative requirements into practical VFX requirements.</w:t>
      </w:r>
    </w:p>
    <w:p>
      <w:r>
        <w:t>Your work should demonstrate that you can interpret production information, identify requirements and dependencies, recognise potential problems or missing information and communicate your findings clearly to others.</w:t>
      </w:r>
    </w:p>
    <w:p>
      <w:r>
        <w:t>Where the requirements change during the project, you should also demonstrate how the breakdown is updated and how those changes may affect the wider production.</w:t>
      </w:r>
    </w:p>
    <w:p>
      <w:pPr>
        <w:pStyle w:val="Heading1"/>
      </w:pPr>
      <w:r>
        <w:t>TASK REQUIREMENTS</w:t>
      </w:r>
    </w:p>
    <w:p>
      <w:r>
        <w:t>You are required to analyse a script, treatment, storyboard, client brief, shot brief or another appropriate piece of production documentation agreed with your employer and training provider.</w:t>
      </w:r>
    </w:p>
    <w:p>
      <w:r>
        <w:t>Using this material, you will produce a professional VFX breakdown identifying the work that may be required to deliver the intended outcome.</w:t>
      </w:r>
    </w:p>
    <w:p>
      <w:r>
        <w:t>Your breakdown should demonstrate consideration of the production from the perspective of your own pathway, while also showing awareness of how your work connects with other departments.</w:t>
      </w:r>
    </w:p>
    <w:p>
      <w:r>
        <w:t>Your submission should combine practical production documentation and supporting explanation rather than relying solely on a written presentation.</w:t>
      </w:r>
    </w:p>
    <w:p>
      <w:pPr>
        <w:pStyle w:val="Heading2"/>
      </w:pPr>
      <w:r>
        <w:t>Evidence requirements</w:t>
      </w:r>
    </w:p>
    <w:p>
      <w:pPr>
        <w:pStyle w:val="ListBullet"/>
        <w:spacing w:after="40"/>
      </w:pPr>
      <w:r>
        <w:t>The original or appropriately redacted production brief</w:t>
      </w:r>
    </w:p>
    <w:p>
      <w:pPr>
        <w:pStyle w:val="ListBullet"/>
        <w:spacing w:after="40"/>
      </w:pPr>
      <w:r>
        <w:t>An annotated script, storyboard, treatment or brief</w:t>
      </w:r>
    </w:p>
    <w:p>
      <w:pPr>
        <w:pStyle w:val="ListBullet"/>
        <w:spacing w:after="40"/>
      </w:pPr>
      <w:r>
        <w:t>A VFX shot/asset breakdown</w:t>
      </w:r>
    </w:p>
    <w:p>
      <w:pPr>
        <w:pStyle w:val="ListBullet"/>
        <w:spacing w:after="40"/>
      </w:pPr>
      <w:r>
        <w:t>Identification of likely VFX requirements</w:t>
      </w:r>
    </w:p>
    <w:p>
      <w:pPr>
        <w:pStyle w:val="ListBullet"/>
        <w:spacing w:after="40"/>
      </w:pPr>
      <w:r>
        <w:t>Technical and creative considerations</w:t>
      </w:r>
    </w:p>
    <w:p>
      <w:pPr>
        <w:pStyle w:val="ListBullet"/>
        <w:spacing w:after="40"/>
      </w:pPr>
      <w:r>
        <w:t>Dependencies and required handovers</w:t>
      </w:r>
    </w:p>
    <w:p>
      <w:pPr>
        <w:pStyle w:val="ListBullet"/>
        <w:spacing w:after="40"/>
      </w:pPr>
      <w:r>
        <w:t>Assumptions and missing information</w:t>
      </w:r>
    </w:p>
    <w:p>
      <w:pPr>
        <w:pStyle w:val="ListBullet"/>
        <w:spacing w:after="40"/>
      </w:pPr>
      <w:r>
        <w:t>Identified risks or potential production issues</w:t>
      </w:r>
    </w:p>
    <w:p>
      <w:pPr>
        <w:pStyle w:val="ListBullet"/>
        <w:spacing w:after="40"/>
      </w:pPr>
      <w:r>
        <w:t>A shot list, asset list or equivalent planning document</w:t>
      </w:r>
    </w:p>
    <w:p>
      <w:pPr>
        <w:pStyle w:val="ListBullet"/>
        <w:spacing w:after="40"/>
      </w:pPr>
      <w:r>
        <w:t>Evidence of communication with relevant colleagues</w:t>
      </w:r>
    </w:p>
    <w:p>
      <w:pPr>
        <w:pStyle w:val="ListBullet"/>
        <w:spacing w:after="40"/>
      </w:pPr>
      <w:r>
        <w:t>Evidence of changes or revisions where these occur</w:t>
      </w:r>
    </w:p>
    <w:p>
      <w:pPr>
        <w:pStyle w:val="ListBullet"/>
        <w:spacing w:after="40"/>
      </w:pPr>
      <w:r>
        <w:t>Version history or change records</w:t>
      </w:r>
    </w:p>
    <w:p>
      <w:pPr>
        <w:pStyle w:val="ListBullet"/>
        <w:spacing w:after="40"/>
      </w:pPr>
      <w:r>
        <w:t>Supervisor/employer authentication of your contribution</w:t>
      </w:r>
    </w:p>
    <w:p>
      <w:pPr>
        <w:pStyle w:val="ListBullet"/>
        <w:spacing w:after="40"/>
      </w:pPr>
      <w:r>
        <w:t>References and AI-use declarations where applicable</w:t>
      </w:r>
    </w:p>
    <w:p>
      <w:r>
        <w:rPr>
          <w:b/>
        </w:rPr>
        <w:t>Your evidence must make it clear what you personally analysed, identified, recommended, communicated or changed.</w:t>
      </w:r>
    </w:p>
    <w:p>
      <w:pPr>
        <w:pStyle w:val="Heading1"/>
      </w:pPr>
      <w:r>
        <w:t>1. UNDERSTANDING THE PRODUCTION REQUIREMENT</w:t>
      </w:r>
    </w:p>
    <w:p>
      <w:r>
        <w:rPr>
          <w:b/>
        </w:rPr>
        <w:t>Before identifying individual VFX tasks, you need to understand what the production is trying to achieve. You are required to analyse the source material and identify its creative, production and technical intent.</w:t>
      </w:r>
    </w:p>
    <w:p>
      <w:pPr>
        <w:pStyle w:val="Heading2"/>
      </w:pPr>
      <w:r>
        <w:t>Your explanation should include:</w:t>
      </w:r>
    </w:p>
    <w:p>
      <w:pPr>
        <w:pStyle w:val="ListBullet"/>
        <w:spacing w:after="40"/>
      </w:pPr>
      <w:r>
        <w:t>The overall production requirement</w:t>
      </w:r>
    </w:p>
    <w:p>
      <w:pPr>
        <w:pStyle w:val="ListBullet"/>
        <w:spacing w:after="40"/>
      </w:pPr>
      <w:r>
        <w:t>Intended visual outcome</w:t>
      </w:r>
    </w:p>
    <w:p>
      <w:pPr>
        <w:pStyle w:val="ListBullet"/>
        <w:spacing w:after="40"/>
      </w:pPr>
      <w:r>
        <w:t>Relevant scenes and sequences</w:t>
      </w:r>
    </w:p>
    <w:p>
      <w:pPr>
        <w:pStyle w:val="ListBullet"/>
        <w:spacing w:after="40"/>
      </w:pPr>
      <w:r>
        <w:t>Intended audience or context where relevant</w:t>
      </w:r>
    </w:p>
    <w:p>
      <w:pPr>
        <w:pStyle w:val="ListBullet"/>
        <w:spacing w:after="40"/>
      </w:pPr>
      <w:r>
        <w:t>Creative direction</w:t>
      </w:r>
    </w:p>
    <w:p>
      <w:pPr>
        <w:pStyle w:val="ListBullet"/>
        <w:spacing w:after="40"/>
      </w:pPr>
      <w:r>
        <w:t>Available source material</w:t>
      </w:r>
    </w:p>
    <w:p>
      <w:pPr>
        <w:pStyle w:val="ListBullet"/>
        <w:spacing w:after="40"/>
      </w:pPr>
      <w:r>
        <w:t>Technical specifications where known</w:t>
      </w:r>
    </w:p>
    <w:p>
      <w:pPr>
        <w:pStyle w:val="ListBullet"/>
        <w:spacing w:after="40"/>
      </w:pPr>
      <w:r>
        <w:t>Delivery expectations</w:t>
      </w:r>
    </w:p>
    <w:p>
      <w:pPr>
        <w:pStyle w:val="ListBullet"/>
        <w:spacing w:after="40"/>
      </w:pPr>
      <w:r>
        <w:t>Known constraints</w:t>
      </w:r>
    </w:p>
    <w:p>
      <w:pPr>
        <w:pStyle w:val="ListBullet"/>
        <w:spacing w:after="40"/>
      </w:pPr>
      <w:r>
        <w:t>Areas where further information is required</w:t>
      </w:r>
    </w:p>
    <w:p>
      <w:pPr>
        <w:pStyle w:val="Heading2"/>
      </w:pPr>
      <w:r>
        <w:t>Questions to consider:</w:t>
      </w:r>
    </w:p>
    <w:p>
      <w:pPr>
        <w:pStyle w:val="ListBullet"/>
        <w:spacing w:after="40"/>
      </w:pPr>
      <w:r>
        <w:t>What is the production trying to achieve?</w:t>
      </w:r>
    </w:p>
    <w:p>
      <w:pPr>
        <w:pStyle w:val="ListBullet"/>
        <w:spacing w:after="40"/>
      </w:pPr>
      <w:r>
        <w:t>What information have you been provided with?</w:t>
      </w:r>
    </w:p>
    <w:p>
      <w:pPr>
        <w:pStyle w:val="ListBullet"/>
        <w:spacing w:after="40"/>
      </w:pPr>
      <w:r>
        <w:t>What information is relevant to the VFX team?</w:t>
      </w:r>
    </w:p>
    <w:p>
      <w:pPr>
        <w:pStyle w:val="ListBullet"/>
        <w:spacing w:after="40"/>
      </w:pPr>
      <w:r>
        <w:t>Which sections of the material require or may require VFX?</w:t>
      </w:r>
    </w:p>
    <w:p>
      <w:pPr>
        <w:pStyle w:val="ListBullet"/>
        <w:spacing w:after="40"/>
      </w:pPr>
      <w:r>
        <w:t>Are the requirements clear enough to begin planning?</w:t>
      </w:r>
    </w:p>
    <w:p>
      <w:pPr>
        <w:pStyle w:val="ListBullet"/>
        <w:spacing w:after="40"/>
      </w:pPr>
      <w:r>
        <w:t>Where have you had to make an assumption?</w:t>
      </w:r>
    </w:p>
    <w:p>
      <w:pPr>
        <w:pStyle w:val="ListBullet"/>
        <w:spacing w:after="40"/>
      </w:pPr>
      <w:r>
        <w:t>What information would you need to clarify before production begins?</w:t>
      </w:r>
    </w:p>
    <w:p>
      <w:pPr>
        <w:pStyle w:val="ListBullet"/>
        <w:spacing w:after="40"/>
      </w:pPr>
      <w:r>
        <w:t>Who would you approach to obtain that information?</w:t>
      </w:r>
    </w:p>
    <w:p>
      <w:pPr>
        <w:pStyle w:val="ListBullet"/>
        <w:spacing w:after="40"/>
      </w:pPr>
      <w:r>
        <w:t>How could misunderstanding the original brief affect later stages of production?</w:t>
      </w:r>
    </w:p>
    <w:p>
      <w:r>
        <w:rPr>
          <w:b/>
        </w:rPr>
        <w:t>Include the source material or an appropriately redacted version and clearly identify the areas you have analysed.</w:t>
      </w:r>
    </w:p>
    <w:p>
      <w:pPr>
        <w:pStyle w:val="Heading1"/>
      </w:pPr>
      <w:r>
        <w:t>2. BREAKING DOWN THE VFX REQUIREMENTS</w:t>
      </w:r>
    </w:p>
    <w:p>
      <w:r>
        <w:rPr>
          <w:b/>
        </w:rPr>
        <w:t>You are required to translate the creative requirements into identifiable VFX work. Your breakdown should demonstrate that you understand the difference between what the production wants to achieve and what needs to happen technically or practically to achieve it.</w:t>
      </w:r>
    </w:p>
    <w:p>
      <w:pPr>
        <w:pStyle w:val="Heading2"/>
      </w:pPr>
      <w:r>
        <w:t>Your explanation should include:</w:t>
      </w:r>
    </w:p>
    <w:p>
      <w:pPr>
        <w:pStyle w:val="ListBullet"/>
        <w:spacing w:after="40"/>
      </w:pPr>
      <w:r>
        <w:t>Scenes</w:t>
      </w:r>
    </w:p>
    <w:p>
      <w:pPr>
        <w:pStyle w:val="ListBullet"/>
        <w:spacing w:after="40"/>
      </w:pPr>
      <w:r>
        <w:t>Sequences</w:t>
      </w:r>
    </w:p>
    <w:p>
      <w:pPr>
        <w:pStyle w:val="ListBullet"/>
        <w:spacing w:after="40"/>
      </w:pPr>
      <w:r>
        <w:t>Individual shots</w:t>
      </w:r>
    </w:p>
    <w:p>
      <w:pPr>
        <w:pStyle w:val="ListBullet"/>
        <w:spacing w:after="40"/>
      </w:pPr>
      <w:r>
        <w:t>VFX requirements</w:t>
      </w:r>
    </w:p>
    <w:p>
      <w:pPr>
        <w:pStyle w:val="ListBullet"/>
        <w:spacing w:after="40"/>
      </w:pPr>
      <w:r>
        <w:t>Assets</w:t>
      </w:r>
    </w:p>
    <w:p>
      <w:pPr>
        <w:pStyle w:val="ListBullet"/>
        <w:spacing w:after="40"/>
      </w:pPr>
      <w:r>
        <w:t>Source material</w:t>
      </w:r>
    </w:p>
    <w:p>
      <w:pPr>
        <w:pStyle w:val="ListBullet"/>
        <w:spacing w:after="40"/>
      </w:pPr>
      <w:r>
        <w:t>Production data</w:t>
      </w:r>
    </w:p>
    <w:p>
      <w:pPr>
        <w:pStyle w:val="ListBullet"/>
        <w:spacing w:after="40"/>
      </w:pPr>
      <w:r>
        <w:t>Likely techniques</w:t>
      </w:r>
    </w:p>
    <w:p>
      <w:pPr>
        <w:pStyle w:val="ListBullet"/>
        <w:spacing w:after="40"/>
      </w:pPr>
      <w:r>
        <w:t>Departments involved</w:t>
      </w:r>
    </w:p>
    <w:p>
      <w:pPr>
        <w:pStyle w:val="ListBullet"/>
        <w:spacing w:after="40"/>
      </w:pPr>
      <w:r>
        <w:t>Complexity</w:t>
      </w:r>
    </w:p>
    <w:p>
      <w:pPr>
        <w:pStyle w:val="ListBullet"/>
        <w:spacing w:after="40"/>
      </w:pPr>
      <w:r>
        <w:t>Dependencies</w:t>
      </w:r>
    </w:p>
    <w:p>
      <w:pPr>
        <w:pStyle w:val="ListBullet"/>
        <w:spacing w:after="40"/>
      </w:pPr>
      <w:r>
        <w:t>Priorities</w:t>
      </w:r>
    </w:p>
    <w:p>
      <w:pPr>
        <w:pStyle w:val="Heading2"/>
      </w:pPr>
      <w:r>
        <w:t>Questions to consider:</w:t>
      </w:r>
    </w:p>
    <w:p>
      <w:pPr>
        <w:pStyle w:val="ListBullet"/>
        <w:spacing w:after="40"/>
      </w:pPr>
      <w:r>
        <w:t>Which shots require VFX work?</w:t>
      </w:r>
    </w:p>
    <w:p>
      <w:pPr>
        <w:pStyle w:val="ListBullet"/>
        <w:spacing w:after="40"/>
      </w:pPr>
      <w:r>
        <w:t>What needs to happen within each shot?</w:t>
      </w:r>
    </w:p>
    <w:p>
      <w:pPr>
        <w:pStyle w:val="ListBullet"/>
        <w:spacing w:after="40"/>
      </w:pPr>
      <w:r>
        <w:t>What source material or assets will be required?</w:t>
      </w:r>
    </w:p>
    <w:p>
      <w:pPr>
        <w:pStyle w:val="ListBullet"/>
        <w:spacing w:after="40"/>
      </w:pPr>
      <w:r>
        <w:t>What information needs to be captured during production?</w:t>
      </w:r>
    </w:p>
    <w:p>
      <w:pPr>
        <w:pStyle w:val="ListBullet"/>
        <w:spacing w:after="40"/>
      </w:pPr>
      <w:r>
        <w:t>Which departments may need to contribute?</w:t>
      </w:r>
    </w:p>
    <w:p>
      <w:pPr>
        <w:pStyle w:val="ListBullet"/>
        <w:spacing w:after="40"/>
      </w:pPr>
      <w:r>
        <w:t>Are some shots dependent upon assets or work being completed elsewhere?</w:t>
      </w:r>
    </w:p>
    <w:p>
      <w:pPr>
        <w:pStyle w:val="ListBullet"/>
        <w:spacing w:after="40"/>
      </w:pPr>
      <w:r>
        <w:t>Which requirements appear straightforward and which may require further investigation?</w:t>
      </w:r>
    </w:p>
    <w:p>
      <w:pPr>
        <w:pStyle w:val="ListBullet"/>
        <w:spacing w:after="40"/>
      </w:pPr>
      <w:r>
        <w:t>Are there shots where more than one technical approach could potentially be used?</w:t>
      </w:r>
    </w:p>
    <w:p>
      <w:pPr>
        <w:pStyle w:val="ListBullet"/>
        <w:spacing w:after="40"/>
      </w:pPr>
      <w:r>
        <w:t>What information would help determine the most appropriate approach?</w:t>
      </w:r>
    </w:p>
    <w:p>
      <w:r>
        <w:rPr>
          <w:b/>
        </w:rPr>
        <w:t>Produce a professional VFX breakdown, shot list, asset list or equivalent production document.</w:t>
      </w:r>
    </w:p>
    <w:p>
      <w:pPr>
        <w:pStyle w:val="Heading1"/>
      </w:pPr>
      <w:r>
        <w:t>3. PATHWAY-SPECIFIC ANALYSIS</w:t>
      </w:r>
    </w:p>
    <w:p>
      <w:r>
        <w:t>Your breakdown must consider the production requirements from the perspective of your own occupational pathway.</w:t>
      </w:r>
    </w:p>
    <w:p>
      <w:pPr>
        <w:pStyle w:val="Heading2"/>
      </w:pPr>
      <w:r>
        <w:t>2D – Junior VFX Artist</w:t>
      </w:r>
    </w:p>
    <w:p>
      <w:r>
        <w:t>Consider potential requirements including:</w:t>
      </w:r>
    </w:p>
    <w:p>
      <w:pPr>
        <w:pStyle w:val="ListBullet"/>
        <w:spacing w:after="40"/>
      </w:pPr>
      <w:r>
        <w:t>Plate preparation</w:t>
      </w:r>
    </w:p>
    <w:p>
      <w:pPr>
        <w:pStyle w:val="ListBullet"/>
        <w:spacing w:after="40"/>
      </w:pPr>
      <w:r>
        <w:t>Rotoscoping</w:t>
      </w:r>
    </w:p>
    <w:p>
      <w:pPr>
        <w:pStyle w:val="ListBullet"/>
        <w:spacing w:after="40"/>
      </w:pPr>
      <w:r>
        <w:t>Paint and clean-up</w:t>
      </w:r>
    </w:p>
    <w:p>
      <w:pPr>
        <w:pStyle w:val="ListBullet"/>
        <w:spacing w:after="40"/>
      </w:pPr>
      <w:r>
        <w:t>Keying</w:t>
      </w:r>
    </w:p>
    <w:p>
      <w:pPr>
        <w:pStyle w:val="ListBullet"/>
        <w:spacing w:after="40"/>
      </w:pPr>
      <w:r>
        <w:t>Matte creation</w:t>
      </w:r>
    </w:p>
    <w:p>
      <w:pPr>
        <w:pStyle w:val="ListBullet"/>
        <w:spacing w:after="40"/>
      </w:pPr>
      <w:r>
        <w:t>Tracking</w:t>
      </w:r>
    </w:p>
    <w:p>
      <w:pPr>
        <w:pStyle w:val="ListBullet"/>
        <w:spacing w:after="40"/>
      </w:pPr>
      <w:r>
        <w:t>Compositing</w:t>
      </w:r>
    </w:p>
    <w:p>
      <w:pPr>
        <w:pStyle w:val="ListBullet"/>
        <w:spacing w:after="40"/>
      </w:pPr>
      <w:r>
        <w:t>Colour</w:t>
      </w:r>
    </w:p>
    <w:p>
      <w:pPr>
        <w:pStyle w:val="ListBullet"/>
        <w:spacing w:after="40"/>
      </w:pPr>
      <w:r>
        <w:t>Integration of live action and digital elements</w:t>
      </w:r>
    </w:p>
    <w:p>
      <w:r>
        <w:t>Consider what source material, plates, reference and information the 2D team would require.</w:t>
      </w:r>
    </w:p>
    <w:p>
      <w:pPr>
        <w:pStyle w:val="Heading2"/>
      </w:pPr>
      <w:r>
        <w:t>CG/3D – Junior VFX Artist</w:t>
      </w:r>
    </w:p>
    <w:p>
      <w:r>
        <w:t>Consider potential requirements including:</w:t>
      </w:r>
    </w:p>
    <w:p>
      <w:pPr>
        <w:pStyle w:val="ListBullet"/>
        <w:spacing w:after="40"/>
      </w:pPr>
      <w:r>
        <w:t>CG assets</w:t>
      </w:r>
    </w:p>
    <w:p>
      <w:pPr>
        <w:pStyle w:val="ListBullet"/>
        <w:spacing w:after="40"/>
      </w:pPr>
      <w:r>
        <w:t>Models and environments</w:t>
      </w:r>
    </w:p>
    <w:p>
      <w:pPr>
        <w:pStyle w:val="ListBullet"/>
        <w:spacing w:after="40"/>
      </w:pPr>
      <w:r>
        <w:t>Cameras</w:t>
      </w:r>
    </w:p>
    <w:p>
      <w:pPr>
        <w:pStyle w:val="ListBullet"/>
        <w:spacing w:after="40"/>
      </w:pPr>
      <w:r>
        <w:t>Camera/object tracking</w:t>
      </w:r>
    </w:p>
    <w:p>
      <w:pPr>
        <w:pStyle w:val="ListBullet"/>
        <w:spacing w:after="40"/>
      </w:pPr>
      <w:r>
        <w:t>Photogrammetry</w:t>
      </w:r>
    </w:p>
    <w:p>
      <w:pPr>
        <w:pStyle w:val="ListBullet"/>
        <w:spacing w:after="40"/>
      </w:pPr>
      <w:r>
        <w:t>Layout</w:t>
      </w:r>
    </w:p>
    <w:p>
      <w:pPr>
        <w:pStyle w:val="ListBullet"/>
        <w:spacing w:after="40"/>
      </w:pPr>
      <w:r>
        <w:t>Lighting</w:t>
      </w:r>
    </w:p>
    <w:p>
      <w:pPr>
        <w:pStyle w:val="ListBullet"/>
        <w:spacing w:after="40"/>
      </w:pPr>
      <w:r>
        <w:t>Rendering</w:t>
      </w:r>
    </w:p>
    <w:p>
      <w:pPr>
        <w:pStyle w:val="ListBullet"/>
        <w:spacing w:after="40"/>
      </w:pPr>
      <w:r>
        <w:t>Reference material</w:t>
      </w:r>
    </w:p>
    <w:p>
      <w:pPr>
        <w:pStyle w:val="ListBullet"/>
        <w:spacing w:after="40"/>
      </w:pPr>
      <w:r>
        <w:t>On-set production data</w:t>
      </w:r>
    </w:p>
    <w:p>
      <w:r>
        <w:t>Consider which assets need to be created or supplied and how they may move through the CG pipeline.</w:t>
      </w:r>
    </w:p>
    <w:p>
      <w:pPr>
        <w:pStyle w:val="Heading2"/>
      </w:pPr>
      <w:r>
        <w:t>ATD – Assistant Technical Director</w:t>
      </w:r>
    </w:p>
    <w:p>
      <w:r>
        <w:t>Consider potential requirements including:</w:t>
      </w:r>
    </w:p>
    <w:p>
      <w:pPr>
        <w:pStyle w:val="ListBullet"/>
        <w:spacing w:after="40"/>
      </w:pPr>
      <w:r>
        <w:t>Production data</w:t>
      </w:r>
    </w:p>
    <w:p>
      <w:pPr>
        <w:pStyle w:val="ListBullet"/>
        <w:spacing w:after="40"/>
      </w:pPr>
      <w:r>
        <w:t>File and asset movement</w:t>
      </w:r>
    </w:p>
    <w:p>
      <w:pPr>
        <w:pStyle w:val="ListBullet"/>
        <w:spacing w:after="40"/>
      </w:pPr>
      <w:r>
        <w:t>Pipeline requirements</w:t>
      </w:r>
    </w:p>
    <w:p>
      <w:pPr>
        <w:pStyle w:val="ListBullet"/>
        <w:spacing w:after="40"/>
      </w:pPr>
      <w:r>
        <w:t>Storage</w:t>
      </w:r>
    </w:p>
    <w:p>
      <w:pPr>
        <w:pStyle w:val="ListBullet"/>
        <w:spacing w:after="40"/>
      </w:pPr>
      <w:r>
        <w:t>Software</w:t>
      </w:r>
    </w:p>
    <w:p>
      <w:pPr>
        <w:pStyle w:val="ListBullet"/>
        <w:spacing w:after="40"/>
      </w:pPr>
      <w:r>
        <w:t>Automation</w:t>
      </w:r>
    </w:p>
    <w:p>
      <w:pPr>
        <w:pStyle w:val="ListBullet"/>
        <w:spacing w:after="40"/>
      </w:pPr>
      <w:r>
        <w:t>Rendering</w:t>
      </w:r>
    </w:p>
    <w:p>
      <w:pPr>
        <w:pStyle w:val="ListBullet"/>
        <w:spacing w:after="40"/>
      </w:pPr>
      <w:r>
        <w:t>Technical support</w:t>
      </w:r>
    </w:p>
    <w:p>
      <w:pPr>
        <w:pStyle w:val="ListBullet"/>
        <w:spacing w:after="40"/>
      </w:pPr>
      <w:r>
        <w:t>Data validation</w:t>
      </w:r>
    </w:p>
    <w:p>
      <w:pPr>
        <w:pStyle w:val="ListBullet"/>
        <w:spacing w:after="40"/>
      </w:pPr>
      <w:r>
        <w:t>Potential tooling requirements</w:t>
      </w:r>
    </w:p>
    <w:p>
      <w:r>
        <w:t>Consider where technical systems or processes will be required to support artists and production.</w:t>
      </w:r>
    </w:p>
    <w:p>
      <w:pPr>
        <w:pStyle w:val="Heading1"/>
      </w:pPr>
      <w:r>
        <w:t>4. DEPENDENCIES &amp; HANDOVERS</w:t>
      </w:r>
    </w:p>
    <w:p>
      <w:r>
        <w:rPr>
          <w:b/>
        </w:rPr>
        <w:t>VFX tasks rarely exist independently. You are required to identify the important dependencies and handovers associated with the work you have identified.</w:t>
      </w:r>
    </w:p>
    <w:p>
      <w:pPr>
        <w:pStyle w:val="Heading2"/>
      </w:pPr>
      <w:r>
        <w:t>Your explanation should include:</w:t>
      </w:r>
    </w:p>
    <w:p>
      <w:pPr>
        <w:pStyle w:val="ListBullet"/>
        <w:spacing w:after="40"/>
      </w:pPr>
      <w:r>
        <w:t>Upstream dependencies</w:t>
      </w:r>
    </w:p>
    <w:p>
      <w:pPr>
        <w:pStyle w:val="ListBullet"/>
        <w:spacing w:after="40"/>
      </w:pPr>
      <w:r>
        <w:t>Downstream dependencies</w:t>
      </w:r>
    </w:p>
    <w:p>
      <w:pPr>
        <w:pStyle w:val="ListBullet"/>
        <w:spacing w:after="40"/>
      </w:pPr>
      <w:r>
        <w:t>Assets</w:t>
      </w:r>
    </w:p>
    <w:p>
      <w:pPr>
        <w:pStyle w:val="ListBullet"/>
        <w:spacing w:after="40"/>
      </w:pPr>
      <w:r>
        <w:t>Production data</w:t>
      </w:r>
    </w:p>
    <w:p>
      <w:pPr>
        <w:pStyle w:val="ListBullet"/>
        <w:spacing w:after="40"/>
      </w:pPr>
      <w:r>
        <w:t>Approvals</w:t>
      </w:r>
    </w:p>
    <w:p>
      <w:pPr>
        <w:pStyle w:val="ListBullet"/>
        <w:spacing w:after="40"/>
      </w:pPr>
      <w:r>
        <w:t>Other departments</w:t>
      </w:r>
    </w:p>
    <w:p>
      <w:pPr>
        <w:pStyle w:val="ListBullet"/>
        <w:spacing w:after="40"/>
      </w:pPr>
      <w:r>
        <w:t>Technical processes</w:t>
      </w:r>
    </w:p>
    <w:p>
      <w:pPr>
        <w:pStyle w:val="ListBullet"/>
        <w:spacing w:after="40"/>
      </w:pPr>
      <w:r>
        <w:t>Scheduling implications</w:t>
      </w:r>
    </w:p>
    <w:p>
      <w:pPr>
        <w:pStyle w:val="Heading2"/>
      </w:pPr>
      <w:r>
        <w:t>Questions to consider:</w:t>
      </w:r>
    </w:p>
    <w:p>
      <w:pPr>
        <w:pStyle w:val="ListBullet"/>
        <w:spacing w:after="40"/>
      </w:pPr>
      <w:r>
        <w:t>What needs to happen before your work can begin?</w:t>
      </w:r>
    </w:p>
    <w:p>
      <w:pPr>
        <w:pStyle w:val="ListBullet"/>
        <w:spacing w:after="40"/>
      </w:pPr>
      <w:r>
        <w:t>Who or what are you dependent upon?</w:t>
      </w:r>
    </w:p>
    <w:p>
      <w:pPr>
        <w:pStyle w:val="ListBullet"/>
        <w:spacing w:after="40"/>
      </w:pPr>
      <w:r>
        <w:t>What information or assets must be supplied?</w:t>
      </w:r>
    </w:p>
    <w:p>
      <w:pPr>
        <w:pStyle w:val="ListBullet"/>
        <w:spacing w:after="40"/>
      </w:pPr>
      <w:r>
        <w:t>Who will receive or rely upon your work?</w:t>
      </w:r>
    </w:p>
    <w:p>
      <w:pPr>
        <w:pStyle w:val="ListBullet"/>
        <w:spacing w:after="40"/>
      </w:pPr>
      <w:r>
        <w:t>What format or condition does your work need to be in before it can be handed over?</w:t>
      </w:r>
    </w:p>
    <w:p>
      <w:pPr>
        <w:pStyle w:val="ListBullet"/>
        <w:spacing w:after="40"/>
      </w:pPr>
      <w:r>
        <w:t>What happens if an upstream task is late?</w:t>
      </w:r>
    </w:p>
    <w:p>
      <w:pPr>
        <w:pStyle w:val="ListBullet"/>
        <w:spacing w:after="40"/>
      </w:pPr>
      <w:r>
        <w:t>Could your work prevent another department from progressing?</w:t>
      </w:r>
    </w:p>
    <w:p>
      <w:pPr>
        <w:pStyle w:val="ListBullet"/>
        <w:spacing w:after="40"/>
      </w:pPr>
      <w:r>
        <w:t>Which dependencies present the greatest production risk?</w:t>
      </w:r>
    </w:p>
    <w:p>
      <w:r>
        <w:rPr>
          <w:b/>
        </w:rPr>
        <w:t>Where appropriate, visually map the dependencies between shots, assets, departments or production stages.</w:t>
      </w:r>
    </w:p>
    <w:p>
      <w:pPr>
        <w:pStyle w:val="Heading1"/>
      </w:pPr>
      <w:r>
        <w:t>5. ASSUMPTIONS, RISKS &amp; CONSTRAINTS</w:t>
      </w:r>
    </w:p>
    <w:p>
      <w:r>
        <w:rPr>
          <w:b/>
        </w:rPr>
        <w:t>At the breakdown stage, complete information may not always be available. A Level 4 practitioner should be able to recognise uncertainty rather than silently treating assumptions as confirmed information. You are required to identify significant assumptions, constraints, risks and missing information within the production requirements.</w:t>
      </w:r>
    </w:p>
    <w:p>
      <w:pPr>
        <w:pStyle w:val="Heading2"/>
      </w:pPr>
      <w:r>
        <w:t>Your explanation should include:</w:t>
      </w:r>
    </w:p>
    <w:p>
      <w:pPr>
        <w:pStyle w:val="ListBullet"/>
        <w:spacing w:after="40"/>
      </w:pPr>
      <w:r>
        <w:t>Missing information</w:t>
      </w:r>
    </w:p>
    <w:p>
      <w:pPr>
        <w:pStyle w:val="ListBullet"/>
        <w:spacing w:after="40"/>
      </w:pPr>
      <w:r>
        <w:t>Unconfirmed creative requirements</w:t>
      </w:r>
    </w:p>
    <w:p>
      <w:pPr>
        <w:pStyle w:val="ListBullet"/>
        <w:spacing w:after="40"/>
      </w:pPr>
      <w:r>
        <w:t>Technical limitations</w:t>
      </w:r>
    </w:p>
    <w:p>
      <w:pPr>
        <w:pStyle w:val="ListBullet"/>
        <w:spacing w:after="40"/>
      </w:pPr>
      <w:r>
        <w:t>Source-material quality</w:t>
      </w:r>
    </w:p>
    <w:p>
      <w:pPr>
        <w:pStyle w:val="ListBullet"/>
        <w:spacing w:after="40"/>
      </w:pPr>
      <w:r>
        <w:t>Timescales</w:t>
      </w:r>
    </w:p>
    <w:p>
      <w:pPr>
        <w:pStyle w:val="ListBullet"/>
        <w:spacing w:after="40"/>
      </w:pPr>
      <w:r>
        <w:t>Available resources</w:t>
      </w:r>
    </w:p>
    <w:p>
      <w:pPr>
        <w:pStyle w:val="ListBullet"/>
        <w:spacing w:after="40"/>
      </w:pPr>
      <w:r>
        <w:t>Software or hardware requirements</w:t>
      </w:r>
    </w:p>
    <w:p>
      <w:pPr>
        <w:pStyle w:val="ListBullet"/>
        <w:spacing w:after="40"/>
      </w:pPr>
      <w:r>
        <w:t>Data requirements</w:t>
      </w:r>
    </w:p>
    <w:p>
      <w:pPr>
        <w:pStyle w:val="ListBullet"/>
        <w:spacing w:after="40"/>
      </w:pPr>
      <w:r>
        <w:t>Dependencies</w:t>
      </w:r>
    </w:p>
    <w:p>
      <w:pPr>
        <w:pStyle w:val="ListBullet"/>
        <w:spacing w:after="40"/>
      </w:pPr>
      <w:r>
        <w:t>Security or confidentiality restrictions</w:t>
      </w:r>
    </w:p>
    <w:p>
      <w:pPr>
        <w:pStyle w:val="ListBullet"/>
        <w:spacing w:after="40"/>
      </w:pPr>
      <w:r>
        <w:t>Areas requiring testing or R&amp;D</w:t>
      </w:r>
    </w:p>
    <w:p>
      <w:pPr>
        <w:pStyle w:val="Heading2"/>
      </w:pPr>
      <w:r>
        <w:t>Questions to consider:</w:t>
      </w:r>
    </w:p>
    <w:p>
      <w:pPr>
        <w:pStyle w:val="ListBullet"/>
        <w:spacing w:after="40"/>
      </w:pPr>
      <w:r>
        <w:t>What information is currently unknown?</w:t>
      </w:r>
    </w:p>
    <w:p>
      <w:pPr>
        <w:pStyle w:val="ListBullet"/>
        <w:spacing w:after="40"/>
      </w:pPr>
      <w:r>
        <w:t>What assumptions have you made?</w:t>
      </w:r>
    </w:p>
    <w:p>
      <w:pPr>
        <w:pStyle w:val="ListBullet"/>
        <w:spacing w:after="40"/>
      </w:pPr>
      <w:r>
        <w:t>How have you recorded those assumptions?</w:t>
      </w:r>
    </w:p>
    <w:p>
      <w:pPr>
        <w:pStyle w:val="ListBullet"/>
        <w:spacing w:after="40"/>
      </w:pPr>
      <w:r>
        <w:t>What could prevent a requirement from being delivered as currently planned?</w:t>
      </w:r>
    </w:p>
    <w:p>
      <w:pPr>
        <w:pStyle w:val="ListBullet"/>
        <w:spacing w:after="40"/>
      </w:pPr>
      <w:r>
        <w:t>Which issues require clarification?</w:t>
      </w:r>
    </w:p>
    <w:p>
      <w:pPr>
        <w:pStyle w:val="ListBullet"/>
        <w:spacing w:after="40"/>
      </w:pPr>
      <w:r>
        <w:t>Which risks could have consequences elsewhere in the pipeline?</w:t>
      </w:r>
    </w:p>
    <w:p>
      <w:pPr>
        <w:pStyle w:val="ListBullet"/>
        <w:spacing w:after="40"/>
      </w:pPr>
      <w:r>
        <w:t>How significant is each risk?</w:t>
      </w:r>
    </w:p>
    <w:p>
      <w:pPr>
        <w:pStyle w:val="ListBullet"/>
        <w:spacing w:after="40"/>
      </w:pPr>
      <w:r>
        <w:t>What could be done to reduce or manage it?</w:t>
      </w:r>
    </w:p>
    <w:p>
      <w:pPr>
        <w:pStyle w:val="ListBullet"/>
        <w:spacing w:after="40"/>
      </w:pPr>
      <w:r>
        <w:t>When should an issue be escalated rather than resolved independently?</w:t>
      </w:r>
    </w:p>
    <w:p>
      <w:r>
        <w:rPr>
          <w:b/>
        </w:rPr>
        <w:t>Include an assumptions, issues or risk record where appropriate.</w:t>
      </w:r>
    </w:p>
    <w:p>
      <w:pPr>
        <w:pStyle w:val="Heading1"/>
      </w:pPr>
      <w:r>
        <w:t>6. COMPLEXITY &amp; PRIORITISATION</w:t>
      </w:r>
    </w:p>
    <w:p>
      <w:r>
        <w:rPr>
          <w:b/>
        </w:rPr>
        <w:t>Not every VFX requirement will require the same amount of work. You should demonstrate how production information can be used to begin assessing the relative complexity and priority of different VFX requirements. This does not mean you are expected to independently produce a commercial bid or make decisions beyond your authority. Instead, you should demonstrate an understanding of the factors that could influence those decisions.</w:t>
      </w:r>
    </w:p>
    <w:p>
      <w:pPr>
        <w:pStyle w:val="Heading2"/>
      </w:pPr>
      <w:r>
        <w:t>Your explanation should include:</w:t>
      </w:r>
    </w:p>
    <w:p>
      <w:pPr>
        <w:pStyle w:val="ListBullet"/>
        <w:spacing w:after="40"/>
      </w:pPr>
      <w:r>
        <w:t>Technical complexity</w:t>
      </w:r>
    </w:p>
    <w:p>
      <w:pPr>
        <w:pStyle w:val="ListBullet"/>
        <w:spacing w:after="40"/>
      </w:pPr>
      <w:r>
        <w:t>Creative complexity</w:t>
      </w:r>
    </w:p>
    <w:p>
      <w:pPr>
        <w:pStyle w:val="ListBullet"/>
        <w:spacing w:after="40"/>
      </w:pPr>
      <w:r>
        <w:t>Number of elements</w:t>
      </w:r>
    </w:p>
    <w:p>
      <w:pPr>
        <w:pStyle w:val="ListBullet"/>
        <w:spacing w:after="40"/>
      </w:pPr>
      <w:r>
        <w:t>Asset requirements</w:t>
      </w:r>
    </w:p>
    <w:p>
      <w:pPr>
        <w:pStyle w:val="ListBullet"/>
        <w:spacing w:after="40"/>
      </w:pPr>
      <w:r>
        <w:t>Dependencies</w:t>
      </w:r>
    </w:p>
    <w:p>
      <w:pPr>
        <w:pStyle w:val="ListBullet"/>
        <w:spacing w:after="40"/>
      </w:pPr>
      <w:r>
        <w:t>Amount of manual work</w:t>
      </w:r>
    </w:p>
    <w:p>
      <w:pPr>
        <w:pStyle w:val="ListBullet"/>
        <w:spacing w:after="40"/>
      </w:pPr>
      <w:r>
        <w:t>Need for R&amp;D or testing</w:t>
      </w:r>
    </w:p>
    <w:p>
      <w:pPr>
        <w:pStyle w:val="ListBullet"/>
        <w:spacing w:after="40"/>
      </w:pPr>
      <w:r>
        <w:t>Production schedule</w:t>
      </w:r>
    </w:p>
    <w:p>
      <w:pPr>
        <w:pStyle w:val="ListBullet"/>
        <w:spacing w:after="40"/>
      </w:pPr>
      <w:r>
        <w:t>Sequence importance</w:t>
      </w:r>
    </w:p>
    <w:p>
      <w:pPr>
        <w:pStyle w:val="ListBullet"/>
        <w:spacing w:after="40"/>
      </w:pPr>
      <w:r>
        <w:t>Availability of source material</w:t>
      </w:r>
    </w:p>
    <w:p>
      <w:pPr>
        <w:pStyle w:val="Heading2"/>
      </w:pPr>
      <w:r>
        <w:t>Questions to consider:</w:t>
      </w:r>
    </w:p>
    <w:p>
      <w:pPr>
        <w:pStyle w:val="ListBullet"/>
        <w:spacing w:after="40"/>
      </w:pPr>
      <w:r>
        <w:t>Which requirements appear most complex?</w:t>
      </w:r>
    </w:p>
    <w:p>
      <w:pPr>
        <w:pStyle w:val="ListBullet"/>
        <w:spacing w:after="40"/>
      </w:pPr>
      <w:r>
        <w:t>Why?</w:t>
      </w:r>
    </w:p>
    <w:p>
      <w:pPr>
        <w:pStyle w:val="ListBullet"/>
        <w:spacing w:after="40"/>
      </w:pPr>
      <w:r>
        <w:t>Which shots may require specialist input?</w:t>
      </w:r>
    </w:p>
    <w:p>
      <w:pPr>
        <w:pStyle w:val="ListBullet"/>
        <w:spacing w:after="40"/>
      </w:pPr>
      <w:r>
        <w:t>Which requirements may require R&amp;D before an approach can be confirmed?</w:t>
      </w:r>
    </w:p>
    <w:p>
      <w:pPr>
        <w:pStyle w:val="ListBullet"/>
        <w:spacing w:after="40"/>
      </w:pPr>
      <w:r>
        <w:t>Which tasks could become bottlenecks?</w:t>
      </w:r>
    </w:p>
    <w:p>
      <w:pPr>
        <w:pStyle w:val="ListBullet"/>
        <w:spacing w:after="40"/>
      </w:pPr>
      <w:r>
        <w:t>How might complexity affect scheduling or allocation of work?</w:t>
      </w:r>
    </w:p>
    <w:p>
      <w:pPr>
        <w:pStyle w:val="ListBullet"/>
        <w:spacing w:after="40"/>
      </w:pPr>
      <w:r>
        <w:t>Where would a more senior practitioner need to make the final decision?</w:t>
      </w:r>
    </w:p>
    <w:p>
      <w:pPr>
        <w:pStyle w:val="Heading1"/>
      </w:pPr>
      <w:r>
        <w:t>7. COMMUNICATING THE BREAKDOWN</w:t>
      </w:r>
    </w:p>
    <w:p>
      <w:r>
        <w:rPr>
          <w:b/>
        </w:rPr>
        <w:t>A VFX breakdown is useful only if other people can understand and act upon it. You are required to demonstrate how you communicate your findings professionally to appropriate colleagues.</w:t>
      </w:r>
    </w:p>
    <w:p>
      <w:pPr>
        <w:pStyle w:val="Heading2"/>
      </w:pPr>
      <w:r>
        <w:t>Your explanation should include:</w:t>
      </w:r>
    </w:p>
    <w:p>
      <w:pPr>
        <w:pStyle w:val="ListBullet"/>
        <w:spacing w:after="40"/>
      </w:pPr>
      <w:r>
        <w:t>A production meeting</w:t>
      </w:r>
    </w:p>
    <w:p>
      <w:pPr>
        <w:pStyle w:val="ListBullet"/>
        <w:spacing w:after="40"/>
      </w:pPr>
      <w:r>
        <w:t>Briefing</w:t>
      </w:r>
    </w:p>
    <w:p>
      <w:pPr>
        <w:pStyle w:val="ListBullet"/>
        <w:spacing w:after="40"/>
      </w:pPr>
      <w:r>
        <w:t>Review</w:t>
      </w:r>
    </w:p>
    <w:p>
      <w:pPr>
        <w:pStyle w:val="ListBullet"/>
        <w:spacing w:after="40"/>
      </w:pPr>
      <w:r>
        <w:t>Email or messaging exchange</w:t>
      </w:r>
    </w:p>
    <w:p>
      <w:pPr>
        <w:pStyle w:val="ListBullet"/>
        <w:spacing w:after="40"/>
      </w:pPr>
      <w:r>
        <w:t>Shot-management system</w:t>
      </w:r>
    </w:p>
    <w:p>
      <w:pPr>
        <w:pStyle w:val="ListBullet"/>
        <w:spacing w:after="40"/>
      </w:pPr>
      <w:r>
        <w:t>Annotated documentation</w:t>
      </w:r>
    </w:p>
    <w:p>
      <w:pPr>
        <w:pStyle w:val="ListBullet"/>
        <w:spacing w:after="40"/>
      </w:pPr>
      <w:r>
        <w:t>Presentation of the breakdown</w:t>
      </w:r>
    </w:p>
    <w:p>
      <w:pPr>
        <w:pStyle w:val="ListBullet"/>
        <w:spacing w:after="40"/>
      </w:pPr>
      <w:r>
        <w:t>Discussion with a supervisor or senior artist</w:t>
      </w:r>
    </w:p>
    <w:p>
      <w:pPr>
        <w:pStyle w:val="Heading2"/>
      </w:pPr>
      <w:r>
        <w:t>Questions to consider:</w:t>
      </w:r>
    </w:p>
    <w:p>
      <w:pPr>
        <w:pStyle w:val="ListBullet"/>
        <w:spacing w:after="40"/>
      </w:pPr>
      <w:r>
        <w:t>Who needs to understand your breakdown?</w:t>
      </w:r>
    </w:p>
    <w:p>
      <w:pPr>
        <w:pStyle w:val="ListBullet"/>
        <w:spacing w:after="40"/>
      </w:pPr>
      <w:r>
        <w:t>What information is relevant to different people?</w:t>
      </w:r>
    </w:p>
    <w:p>
      <w:pPr>
        <w:pStyle w:val="ListBullet"/>
        <w:spacing w:after="40"/>
      </w:pPr>
      <w:r>
        <w:t>How would the information required by an artist differ from that required by production or an ATD?</w:t>
      </w:r>
    </w:p>
    <w:p>
      <w:pPr>
        <w:pStyle w:val="ListBullet"/>
        <w:spacing w:after="40"/>
      </w:pPr>
      <w:r>
        <w:t>How have you made your documentation clear and usable?</w:t>
      </w:r>
    </w:p>
    <w:p>
      <w:pPr>
        <w:pStyle w:val="ListBullet"/>
        <w:spacing w:after="40"/>
      </w:pPr>
      <w:r>
        <w:t>What terminology have you used?</w:t>
      </w:r>
    </w:p>
    <w:p>
      <w:pPr>
        <w:pStyle w:val="ListBullet"/>
        <w:spacing w:after="40"/>
      </w:pPr>
      <w:r>
        <w:t>How did you communicate uncertainty or missing information?</w:t>
      </w:r>
    </w:p>
    <w:p>
      <w:pPr>
        <w:pStyle w:val="ListBullet"/>
        <w:spacing w:after="40"/>
      </w:pPr>
      <w:r>
        <w:t>What questions or feedback did you receive?</w:t>
      </w:r>
    </w:p>
    <w:p>
      <w:pPr>
        <w:pStyle w:val="ListBullet"/>
        <w:spacing w:after="40"/>
      </w:pPr>
      <w:r>
        <w:t>Did the discussion identify anything you had initially missed?</w:t>
      </w:r>
    </w:p>
    <w:p>
      <w:r>
        <w:rPr>
          <w:b/>
        </w:rPr>
        <w:t>Include appropriate evidence of communication or feedback where confidentiality permits.</w:t>
      </w:r>
    </w:p>
    <w:p>
      <w:pPr>
        <w:pStyle w:val="Heading1"/>
      </w:pPr>
      <w:r>
        <w:t>8. RESPONDING TO CHANGE</w:t>
      </w:r>
    </w:p>
    <w:p>
      <w:r>
        <w:t>VFX requirements frequently change as scripts, edits, creative decisions and production circumstances develop. Where a genuine change occurs during your project, you should demonstrate how you respond to it.</w:t>
      </w:r>
    </w:p>
    <w:p>
      <w:pPr>
        <w:pStyle w:val="Heading2"/>
      </w:pPr>
      <w:r>
        <w:t>Your evidence could demonstrate:</w:t>
      </w:r>
    </w:p>
    <w:p>
      <w:pPr>
        <w:pStyle w:val="ListBullet"/>
        <w:spacing w:after="40"/>
      </w:pPr>
      <w:r>
        <w:t>A revised brief</w:t>
      </w:r>
    </w:p>
    <w:p>
      <w:pPr>
        <w:pStyle w:val="ListBullet"/>
        <w:spacing w:after="40"/>
      </w:pPr>
      <w:r>
        <w:t>A changed shot requirement</w:t>
      </w:r>
    </w:p>
    <w:p>
      <w:pPr>
        <w:pStyle w:val="ListBullet"/>
        <w:spacing w:after="40"/>
      </w:pPr>
      <w:r>
        <w:t>Additional VFX work</w:t>
      </w:r>
    </w:p>
    <w:p>
      <w:pPr>
        <w:pStyle w:val="ListBullet"/>
        <w:spacing w:after="40"/>
      </w:pPr>
      <w:r>
        <w:t>Removed work</w:t>
      </w:r>
    </w:p>
    <w:p>
      <w:pPr>
        <w:pStyle w:val="ListBullet"/>
        <w:spacing w:after="40"/>
      </w:pPr>
      <w:r>
        <w:t>Changed source material</w:t>
      </w:r>
    </w:p>
    <w:p>
      <w:pPr>
        <w:pStyle w:val="ListBullet"/>
        <w:spacing w:after="40"/>
      </w:pPr>
      <w:r>
        <w:t>Revised priority</w:t>
      </w:r>
    </w:p>
    <w:p>
      <w:pPr>
        <w:pStyle w:val="ListBullet"/>
        <w:spacing w:after="40"/>
      </w:pPr>
      <w:r>
        <w:t>New technical information</w:t>
      </w:r>
    </w:p>
    <w:p>
      <w:pPr>
        <w:pStyle w:val="ListBullet"/>
        <w:spacing w:after="40"/>
      </w:pPr>
      <w:r>
        <w:t>Updated assets</w:t>
      </w:r>
    </w:p>
    <w:p>
      <w:pPr>
        <w:pStyle w:val="ListBullet"/>
        <w:spacing w:after="40"/>
      </w:pPr>
      <w:r>
        <w:t>Changes following feedback</w:t>
      </w:r>
    </w:p>
    <w:p>
      <w:pPr>
        <w:pStyle w:val="Heading2"/>
      </w:pPr>
      <w:r>
        <w:t>Questions to consider:</w:t>
      </w:r>
    </w:p>
    <w:p>
      <w:pPr>
        <w:pStyle w:val="ListBullet"/>
        <w:spacing w:after="40"/>
      </w:pPr>
      <w:r>
        <w:t>What changed?</w:t>
      </w:r>
    </w:p>
    <w:p>
      <w:pPr>
        <w:pStyle w:val="ListBullet"/>
        <w:spacing w:after="40"/>
      </w:pPr>
      <w:r>
        <w:t>Why did it change?</w:t>
      </w:r>
    </w:p>
    <w:p>
      <w:pPr>
        <w:pStyle w:val="ListBullet"/>
        <w:spacing w:after="40"/>
      </w:pPr>
      <w:r>
        <w:t>Which parts of your original breakdown were affected?</w:t>
      </w:r>
    </w:p>
    <w:p>
      <w:pPr>
        <w:pStyle w:val="ListBullet"/>
        <w:spacing w:after="40"/>
      </w:pPr>
      <w:r>
        <w:t>Did the change create new dependencies or risks?</w:t>
      </w:r>
    </w:p>
    <w:p>
      <w:pPr>
        <w:pStyle w:val="ListBullet"/>
        <w:spacing w:after="40"/>
      </w:pPr>
      <w:r>
        <w:t>Who needed to know?</w:t>
      </w:r>
    </w:p>
    <w:p>
      <w:pPr>
        <w:pStyle w:val="ListBullet"/>
        <w:spacing w:after="40"/>
      </w:pPr>
      <w:r>
        <w:t>How did you update the relevant production documentation?</w:t>
      </w:r>
    </w:p>
    <w:p>
      <w:pPr>
        <w:pStyle w:val="ListBullet"/>
        <w:spacing w:after="40"/>
      </w:pPr>
      <w:r>
        <w:t>How did you ensure people were working from the correct information?</w:t>
      </w:r>
    </w:p>
    <w:p>
      <w:pPr>
        <w:pStyle w:val="ListBullet"/>
        <w:spacing w:after="40"/>
      </w:pPr>
      <w:r>
        <w:t>What was the wider impact of the change?</w:t>
      </w:r>
    </w:p>
    <w:p>
      <w:r>
        <w:rPr>
          <w:b/>
        </w:rPr>
        <w:t>Where no genuine production change occurs, do not invent one for the assessment. The original breakdown and associated evidence can still demonstrate the project requirements.</w:t>
      </w:r>
    </w:p>
    <w:p>
      <w:pPr>
        <w:pStyle w:val="Heading1"/>
      </w:pPr>
      <w:r>
        <w:t>APPRENTICESHIP IMPACT</w:t>
      </w:r>
    </w:p>
    <w:p>
      <w:pPr>
        <w:pStyle w:val="Heading2"/>
      </w:pPr>
      <w:r>
        <w:t>Functional Skills</w:t>
      </w:r>
    </w:p>
    <w:p>
      <w:r>
        <w:t>Your written and visual documentation should communicate complex production information clearly and accurately.</w:t>
      </w:r>
    </w:p>
    <w:p>
      <w:r>
        <w:t>You should use appropriate VFX terminology, organise information logically and adapt your communication to its intended audience.</w:t>
      </w:r>
    </w:p>
    <w:p>
      <w:r>
        <w:t>Where numerical information is relevant — for example frame ranges, shot counts, resolutions, timings or other production data — it should be interpreted and recorded accurately.</w:t>
      </w:r>
    </w:p>
    <w:p>
      <w:pPr>
        <w:pStyle w:val="Heading2"/>
      </w:pPr>
      <w:r>
        <w:t>Employability</w:t>
      </w:r>
    </w:p>
    <w:p>
      <w:r>
        <w:t>This project develops professional skills directly associated with working within a VFX production environment, including:</w:t>
      </w:r>
    </w:p>
    <w:p>
      <w:pPr>
        <w:pStyle w:val="ListBullet"/>
        <w:spacing w:after="40"/>
      </w:pPr>
      <w:r>
        <w:t>Interpreting professional briefs and production documentation</w:t>
      </w:r>
    </w:p>
    <w:p>
      <w:pPr>
        <w:pStyle w:val="ListBullet"/>
        <w:spacing w:after="40"/>
      </w:pPr>
      <w:r>
        <w:t>Breaking complex requirements into manageable tasks</w:t>
      </w:r>
    </w:p>
    <w:p>
      <w:pPr>
        <w:pStyle w:val="ListBullet"/>
        <w:spacing w:after="40"/>
      </w:pPr>
      <w:r>
        <w:t>Identifying dependencies and constraints</w:t>
      </w:r>
    </w:p>
    <w:p>
      <w:pPr>
        <w:pStyle w:val="ListBullet"/>
        <w:spacing w:after="40"/>
      </w:pPr>
      <w:r>
        <w:t>Recognising and communicating risk</w:t>
      </w:r>
    </w:p>
    <w:p>
      <w:pPr>
        <w:pStyle w:val="ListBullet"/>
        <w:spacing w:after="40"/>
      </w:pPr>
      <w:r>
        <w:t>Working collaboratively across departments</w:t>
      </w:r>
    </w:p>
    <w:p>
      <w:pPr>
        <w:pStyle w:val="ListBullet"/>
        <w:spacing w:after="40"/>
      </w:pPr>
      <w:r>
        <w:t>Asking appropriate questions</w:t>
      </w:r>
    </w:p>
    <w:p>
      <w:pPr>
        <w:pStyle w:val="ListBullet"/>
        <w:spacing w:after="40"/>
      </w:pPr>
      <w:r>
        <w:t>Knowing when to escalate an issue</w:t>
      </w:r>
    </w:p>
    <w:p>
      <w:pPr>
        <w:pStyle w:val="ListBullet"/>
        <w:spacing w:after="40"/>
      </w:pPr>
      <w:r>
        <w:t>Maintaining accurate production documentation</w:t>
      </w:r>
    </w:p>
    <w:p>
      <w:pPr>
        <w:pStyle w:val="ListBullet"/>
        <w:spacing w:after="40"/>
      </w:pPr>
      <w:r>
        <w:t>Responding professionally to changing requirements</w:t>
      </w:r>
    </w:p>
    <w:p>
      <w:pPr>
        <w:pStyle w:val="ListBullet"/>
        <w:spacing w:after="40"/>
      </w:pPr>
      <w:r>
        <w:t>Taking responsibility for the accuracy of your own work</w:t>
      </w:r>
    </w:p>
    <w:p>
      <w:pPr>
        <w:pStyle w:val="Heading1"/>
      </w:pPr>
      <w:r>
        <w:t>AI USE AND REFERENCING REQUIREMENT</w:t>
      </w:r>
    </w:p>
    <w:p>
      <w:r>
        <w:t>If you use AI tools at any stage of this project — including research, analysis, drafting, coding, image generation or technical support — you must clearly declare their use.</w:t>
      </w:r>
    </w:p>
    <w:p>
      <w:pPr>
        <w:pStyle w:val="Heading2"/>
      </w:pPr>
      <w:r>
        <w:t>You should identify:</w:t>
      </w:r>
    </w:p>
    <w:p>
      <w:pPr>
        <w:pStyle w:val="ListBullet"/>
        <w:spacing w:after="40"/>
      </w:pPr>
      <w:r>
        <w:t>The AI tool used</w:t>
      </w:r>
    </w:p>
    <w:p>
      <w:pPr>
        <w:pStyle w:val="ListBullet"/>
        <w:spacing w:after="40"/>
      </w:pPr>
      <w:r>
        <w:t>What you used it for</w:t>
      </w:r>
    </w:p>
    <w:p>
      <w:pPr>
        <w:pStyle w:val="ListBullet"/>
        <w:spacing w:after="40"/>
      </w:pPr>
      <w:r>
        <w:t>What information or material you provided</w:t>
      </w:r>
    </w:p>
    <w:p>
      <w:pPr>
        <w:pStyle w:val="ListBullet"/>
        <w:spacing w:after="40"/>
      </w:pPr>
      <w:r>
        <w:t>How you verified its output</w:t>
      </w:r>
    </w:p>
    <w:p>
      <w:pPr>
        <w:pStyle w:val="ListBullet"/>
        <w:spacing w:after="40"/>
      </w:pPr>
      <w:r>
        <w:t>How you adapted or developed the output</w:t>
      </w:r>
    </w:p>
    <w:p>
      <w:pPr>
        <w:pStyle w:val="ListBullet"/>
        <w:spacing w:after="40"/>
      </w:pPr>
      <w:r>
        <w:t>How confidential, copyrighted or client material was protected</w:t>
      </w:r>
    </w:p>
    <w:p>
      <w:r>
        <w:rPr>
          <w:b/>
        </w:rPr>
        <w:t>Do not upload confidential production material, scripts, images, client data or other restricted information to an AI system unless its use has been explicitly approved by your employer.</w:t>
      </w:r>
    </w:p>
    <w:p>
      <w:r>
        <w:t>AI may support your process, but the production analysis, decisions and evidence submitted must demonstrate your own understanding and contribution.</w:t>
      </w:r>
    </w:p>
    <w:p>
      <w:pPr>
        <w:pStyle w:val="Heading1"/>
      </w:pPr>
      <w:r>
        <w:t>ASSESSMENT CRITERIA</w:t>
      </w:r>
    </w:p>
    <w:p>
      <w:r>
        <w:t>This project provides opportunities to develop and evidence the following competencies identified within the apprenticeship framework:</w:t>
      </w:r>
    </w:p>
    <w:p>
      <w:r>
        <w:rPr>
          <w:b/>
        </w:rPr>
        <w:t xml:space="preserve">Core Knowledge: </w:t>
      </w:r>
      <w:r>
        <w:t>K5, K7, K8, K15, K17</w:t>
      </w:r>
    </w:p>
    <w:p>
      <w:r>
        <w:rPr>
          <w:b/>
        </w:rPr>
        <w:t xml:space="preserve">Core Skills: </w:t>
      </w:r>
      <w:r>
        <w:t>S1, S2, S5, S7, S10, S16</w:t>
      </w:r>
    </w:p>
    <w:p>
      <w:r>
        <w:rPr>
          <w:b/>
        </w:rPr>
        <w:t xml:space="preserve">Behaviours: </w:t>
      </w:r>
      <w:r>
        <w:t>B1, B2, B3, B4, B6</w:t>
      </w:r>
    </w:p>
    <w:p>
      <w:r>
        <w:rPr>
          <w:b/>
        </w:rPr>
        <w:t xml:space="preserve">Potential specialist opportunities: </w:t>
      </w:r>
      <w:r>
        <w:t>CG/3D: K34. ATD: K43 and S41–S43 where the apprentice's actual activity includes technical-solution planning.</w:t>
      </w:r>
    </w:p>
    <w:p>
      <w:r>
        <w:rPr>
          <w:b/>
        </w:rPr>
        <w:t xml:space="preserve">Portfolio priority: </w:t>
      </w:r>
      <w:r>
        <w:t>K5, K8; S5, S7, S10; B2, B3, B4, B6; plus CG/3D K34 or ATD S41 where genuinely demonstrated.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Junior Visual Effects Level 4 | Project 1 – Script Breakdown &amp; VFX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2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D97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52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